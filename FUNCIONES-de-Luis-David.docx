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386438" w14:textId="77777777" w:rsidR="00EB2C15" w:rsidRDefault="00EB2C15" w:rsidP="00EB2C15">
      <w:r>
        <w:t>--- AGREGACIONES</w:t>
      </w:r>
    </w:p>
    <w:p w14:paraId="7D699E65" w14:textId="77777777" w:rsidR="00EB2C15" w:rsidRDefault="00EB2C15" w:rsidP="00EB2C15">
      <w:r>
        <w:t>SELECT * FROM Employees</w:t>
      </w:r>
    </w:p>
    <w:p w14:paraId="57EE71AA" w14:textId="77777777" w:rsidR="00EB2C15" w:rsidRDefault="00EB2C15" w:rsidP="00EB2C15">
      <w:r>
        <w:t xml:space="preserve">ORDER BY </w:t>
      </w:r>
      <w:proofErr w:type="spellStart"/>
      <w:r>
        <w:t>EmployeeID</w:t>
      </w:r>
      <w:proofErr w:type="spellEnd"/>
      <w:r>
        <w:t xml:space="preserve"> DESC</w:t>
      </w:r>
    </w:p>
    <w:p w14:paraId="718B7307" w14:textId="77777777" w:rsidR="00EB2C15" w:rsidRDefault="00EB2C15" w:rsidP="00EB2C15"/>
    <w:p w14:paraId="0DC8BF71" w14:textId="77777777" w:rsidR="00EB2C15" w:rsidRDefault="00EB2C15" w:rsidP="00EB2C15">
      <w:r>
        <w:t>--1</w:t>
      </w:r>
    </w:p>
    <w:p w14:paraId="69651B1B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66CDB878" w14:textId="77777777" w:rsidR="00EB2C15" w:rsidRDefault="00EB2C15" w:rsidP="00EB2C15">
      <w:r>
        <w:t>VALUES</w:t>
      </w:r>
    </w:p>
    <w:p w14:paraId="7D2AAF61" w14:textId="77777777" w:rsidR="00EB2C15" w:rsidRDefault="00EB2C15" w:rsidP="00EB2C15">
      <w:r>
        <w:t>(11, '</w:t>
      </w:r>
      <w:proofErr w:type="spellStart"/>
      <w:r>
        <w:t>salazar</w:t>
      </w:r>
      <w:proofErr w:type="spellEnd"/>
      <w:r>
        <w:t>','</w:t>
      </w:r>
      <w:proofErr w:type="spellStart"/>
      <w:r>
        <w:t>francisco</w:t>
      </w:r>
      <w:proofErr w:type="spellEnd"/>
      <w:r>
        <w:t>', '1980-10-10', '</w:t>
      </w:r>
      <w:proofErr w:type="spellStart"/>
      <w:r>
        <w:t>es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persona')</w:t>
      </w:r>
    </w:p>
    <w:p w14:paraId="699709A2" w14:textId="77777777" w:rsidR="00EB2C15" w:rsidRDefault="00EB2C15" w:rsidP="00EB2C15"/>
    <w:p w14:paraId="62596D2F" w14:textId="77777777" w:rsidR="00EB2C15" w:rsidRDefault="00EB2C15" w:rsidP="00EB2C15">
      <w:r>
        <w:t>--2</w:t>
      </w:r>
    </w:p>
    <w:p w14:paraId="1BBE7C0B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75A96EE9" w14:textId="77777777" w:rsidR="00EB2C15" w:rsidRDefault="00EB2C15" w:rsidP="00EB2C15">
      <w:r>
        <w:t>VALUES</w:t>
      </w:r>
    </w:p>
    <w:p w14:paraId="0010D457" w14:textId="77777777" w:rsidR="00EB2C15" w:rsidRDefault="00EB2C15" w:rsidP="00EB2C15">
      <w:r>
        <w:t>(12, 'JOSE','YOHANY', '1980-10-20', 'COOL')</w:t>
      </w:r>
    </w:p>
    <w:p w14:paraId="20AEAC1B" w14:textId="77777777" w:rsidR="00EB2C15" w:rsidRDefault="00EB2C15" w:rsidP="00EB2C15"/>
    <w:p w14:paraId="680D3883" w14:textId="77777777" w:rsidR="00EB2C15" w:rsidRDefault="00EB2C15" w:rsidP="00EB2C15">
      <w:r>
        <w:t>--3</w:t>
      </w:r>
    </w:p>
    <w:p w14:paraId="5E3DE39D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0751D8B4" w14:textId="77777777" w:rsidR="00EB2C15" w:rsidRDefault="00EB2C15" w:rsidP="00EB2C15">
      <w:r>
        <w:t>VALUES</w:t>
      </w:r>
    </w:p>
    <w:p w14:paraId="69F31C9F" w14:textId="77777777" w:rsidR="00EB2C15" w:rsidRDefault="00EB2C15" w:rsidP="00EB2C15">
      <w:r>
        <w:t>(13, 'JOSUE','ARGUS', '1980-10-30', 'CRAZY')</w:t>
      </w:r>
    </w:p>
    <w:p w14:paraId="2E9DF88C" w14:textId="77777777" w:rsidR="00EB2C15" w:rsidRDefault="00EB2C15" w:rsidP="00EB2C15"/>
    <w:p w14:paraId="7D54E534" w14:textId="77777777" w:rsidR="00EB2C15" w:rsidRDefault="00EB2C15" w:rsidP="00EB2C15">
      <w:r>
        <w:t>--4</w:t>
      </w:r>
    </w:p>
    <w:p w14:paraId="3CE9EDA2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754E2F7F" w14:textId="77777777" w:rsidR="00EB2C15" w:rsidRDefault="00EB2C15" w:rsidP="00EB2C15">
      <w:r>
        <w:t>VALUES</w:t>
      </w:r>
    </w:p>
    <w:p w14:paraId="53811E8F" w14:textId="77777777" w:rsidR="00EB2C15" w:rsidRDefault="00EB2C15" w:rsidP="00EB2C15">
      <w:r>
        <w:t>(14, 'GARCIA','JENY', '1980-10-13', 'AMIGABLE')</w:t>
      </w:r>
    </w:p>
    <w:p w14:paraId="1B7E44DE" w14:textId="77777777" w:rsidR="00EB2C15" w:rsidRDefault="00EB2C15" w:rsidP="00EB2C15"/>
    <w:p w14:paraId="5624C839" w14:textId="77777777" w:rsidR="00EB2C15" w:rsidRDefault="00EB2C15" w:rsidP="00EB2C15">
      <w:r>
        <w:t>--5</w:t>
      </w:r>
    </w:p>
    <w:p w14:paraId="5C2208CC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20B86F00" w14:textId="77777777" w:rsidR="00EB2C15" w:rsidRDefault="00EB2C15" w:rsidP="00EB2C15">
      <w:r>
        <w:lastRenderedPageBreak/>
        <w:t>VALUES</w:t>
      </w:r>
    </w:p>
    <w:p w14:paraId="5E871443" w14:textId="77777777" w:rsidR="00EB2C15" w:rsidRDefault="00EB2C15" w:rsidP="00EB2C15">
      <w:r>
        <w:t>(15, 'OROZCO','BRENDAN', '1980-10-18', 'BUENA')</w:t>
      </w:r>
    </w:p>
    <w:p w14:paraId="7F213031" w14:textId="77777777" w:rsidR="00EB2C15" w:rsidRDefault="00EB2C15" w:rsidP="00EB2C15"/>
    <w:p w14:paraId="3742D08C" w14:textId="77777777" w:rsidR="00EB2C15" w:rsidRDefault="00EB2C15" w:rsidP="00EB2C15">
      <w:r>
        <w:t>--6</w:t>
      </w:r>
    </w:p>
    <w:p w14:paraId="1947515F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60095A10" w14:textId="77777777" w:rsidR="00EB2C15" w:rsidRDefault="00EB2C15" w:rsidP="00EB2C15">
      <w:r>
        <w:t>VALUES</w:t>
      </w:r>
    </w:p>
    <w:p w14:paraId="61D10CA0" w14:textId="77777777" w:rsidR="00EB2C15" w:rsidRDefault="00EB2C15" w:rsidP="00EB2C15">
      <w:r>
        <w:t>(16, 'MEDRANO','LUIS', '1910-09-20', 'CHIDO')</w:t>
      </w:r>
    </w:p>
    <w:p w14:paraId="2BDE36C9" w14:textId="77777777" w:rsidR="00EB2C15" w:rsidRDefault="00EB2C15" w:rsidP="00EB2C15"/>
    <w:p w14:paraId="06E87CA3" w14:textId="77777777" w:rsidR="00EB2C15" w:rsidRDefault="00EB2C15" w:rsidP="00EB2C15">
      <w:r>
        <w:t>--7</w:t>
      </w:r>
    </w:p>
    <w:p w14:paraId="200234DC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0FB2A5E1" w14:textId="77777777" w:rsidR="00EB2C15" w:rsidRDefault="00EB2C15" w:rsidP="00EB2C15">
      <w:r>
        <w:t>VALUES</w:t>
      </w:r>
    </w:p>
    <w:p w14:paraId="539266EE" w14:textId="77777777" w:rsidR="00EB2C15" w:rsidRDefault="00EB2C15" w:rsidP="00EB2C15">
      <w:r>
        <w:t>(17, 'GUISELL','LARA', '1980-10-20', 'MEAH')</w:t>
      </w:r>
    </w:p>
    <w:p w14:paraId="32838929" w14:textId="77777777" w:rsidR="00EB2C15" w:rsidRDefault="00EB2C15" w:rsidP="00EB2C15"/>
    <w:p w14:paraId="7B31B56B" w14:textId="77777777" w:rsidR="00EB2C15" w:rsidRDefault="00EB2C15" w:rsidP="00EB2C15">
      <w:r>
        <w:t>--8</w:t>
      </w:r>
    </w:p>
    <w:p w14:paraId="3D09CDAC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3C240671" w14:textId="77777777" w:rsidR="00EB2C15" w:rsidRDefault="00EB2C15" w:rsidP="00EB2C15">
      <w:r>
        <w:t>VALUES</w:t>
      </w:r>
    </w:p>
    <w:p w14:paraId="4D17F76A" w14:textId="77777777" w:rsidR="00EB2C15" w:rsidRDefault="00EB2C15" w:rsidP="00EB2C15">
      <w:r>
        <w:t>(18, 'MARCELO','RENE', '1980-10-20', 'YEAH')</w:t>
      </w:r>
    </w:p>
    <w:p w14:paraId="2B7B7999" w14:textId="77777777" w:rsidR="00EB2C15" w:rsidRDefault="00EB2C15" w:rsidP="00EB2C15"/>
    <w:p w14:paraId="3AF49F20" w14:textId="77777777" w:rsidR="00EB2C15" w:rsidRDefault="00EB2C15" w:rsidP="00EB2C15">
      <w:r>
        <w:t>--9</w:t>
      </w:r>
    </w:p>
    <w:p w14:paraId="55895F79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12207E6D" w14:textId="77777777" w:rsidR="00EB2C15" w:rsidRDefault="00EB2C15" w:rsidP="00EB2C15">
      <w:r>
        <w:t>VALUES</w:t>
      </w:r>
    </w:p>
    <w:p w14:paraId="039ECA6F" w14:textId="77777777" w:rsidR="00EB2C15" w:rsidRDefault="00EB2C15" w:rsidP="00EB2C15">
      <w:r>
        <w:t>(19, 'JOSE','DIEGO', '1980-10-20', 'AMISTOSO')</w:t>
      </w:r>
    </w:p>
    <w:p w14:paraId="7DC8A597" w14:textId="77777777" w:rsidR="00EB2C15" w:rsidRDefault="00EB2C15" w:rsidP="00EB2C15"/>
    <w:p w14:paraId="15858493" w14:textId="77777777" w:rsidR="00EB2C15" w:rsidRDefault="00EB2C15" w:rsidP="00EB2C15">
      <w:r>
        <w:t>--10</w:t>
      </w:r>
    </w:p>
    <w:p w14:paraId="3E3BB27A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133AB935" w14:textId="77777777" w:rsidR="00EB2C15" w:rsidRDefault="00EB2C15" w:rsidP="00EB2C15">
      <w:r>
        <w:t>VALUES</w:t>
      </w:r>
    </w:p>
    <w:p w14:paraId="4EDFD349" w14:textId="77777777" w:rsidR="00EB2C15" w:rsidRDefault="00EB2C15" w:rsidP="00EB2C15">
      <w:r>
        <w:t>(20, 'SCOBAR','BRAYAN', '1980-10-20', 'SI')</w:t>
      </w:r>
    </w:p>
    <w:p w14:paraId="7BB977B9" w14:textId="77777777" w:rsidR="00EB2C15" w:rsidRDefault="00EB2C15" w:rsidP="00EB2C15"/>
    <w:p w14:paraId="1532FD1B" w14:textId="77777777" w:rsidR="00EB2C15" w:rsidRDefault="00EB2C15" w:rsidP="00EB2C15">
      <w:r>
        <w:t>--11</w:t>
      </w:r>
    </w:p>
    <w:p w14:paraId="6024A2E3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7889D380" w14:textId="77777777" w:rsidR="00EB2C15" w:rsidRDefault="00EB2C15" w:rsidP="00EB2C15">
      <w:r>
        <w:t>VALUES</w:t>
      </w:r>
    </w:p>
    <w:p w14:paraId="5A83CB10" w14:textId="77777777" w:rsidR="00EB2C15" w:rsidRDefault="00EB2C15" w:rsidP="00EB2C15">
      <w:r>
        <w:t>(21, 'MEDRANO','DAVID', '1980-10-20', 'PUEDA SER')</w:t>
      </w:r>
    </w:p>
    <w:p w14:paraId="0D11FE81" w14:textId="77777777" w:rsidR="00EB2C15" w:rsidRDefault="00EB2C15" w:rsidP="00EB2C15"/>
    <w:p w14:paraId="065D5E9A" w14:textId="77777777" w:rsidR="00EB2C15" w:rsidRDefault="00EB2C15" w:rsidP="00EB2C15">
      <w:r>
        <w:t>--12</w:t>
      </w:r>
    </w:p>
    <w:p w14:paraId="4702F537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57860C75" w14:textId="77777777" w:rsidR="00EB2C15" w:rsidRDefault="00EB2C15" w:rsidP="00EB2C15">
      <w:r>
        <w:t>VALUES</w:t>
      </w:r>
    </w:p>
    <w:p w14:paraId="4C98B74D" w14:textId="77777777" w:rsidR="00EB2C15" w:rsidRDefault="00EB2C15" w:rsidP="00EB2C15">
      <w:r>
        <w:t>(22, 'JOSE','CALEB', '1980-10-20', 'TAMBIEN')</w:t>
      </w:r>
    </w:p>
    <w:p w14:paraId="19BCD3CD" w14:textId="77777777" w:rsidR="00EB2C15" w:rsidRDefault="00EB2C15" w:rsidP="00EB2C15"/>
    <w:p w14:paraId="7C16163E" w14:textId="77777777" w:rsidR="00EB2C15" w:rsidRDefault="00EB2C15" w:rsidP="00EB2C15">
      <w:r>
        <w:t>--13</w:t>
      </w:r>
    </w:p>
    <w:p w14:paraId="76604042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658E0801" w14:textId="77777777" w:rsidR="00EB2C15" w:rsidRDefault="00EB2C15" w:rsidP="00EB2C15">
      <w:r>
        <w:t>VALUES</w:t>
      </w:r>
    </w:p>
    <w:p w14:paraId="14D5FB16" w14:textId="77777777" w:rsidR="00EB2C15" w:rsidRDefault="00EB2C15" w:rsidP="00EB2C15">
      <w:r>
        <w:t>(23, 'ALEXANDER','ADOLFO', '1980-10-20', 'PUEDE QUE CAIGA BIEN')</w:t>
      </w:r>
    </w:p>
    <w:p w14:paraId="700E43F8" w14:textId="77777777" w:rsidR="00EB2C15" w:rsidRDefault="00EB2C15" w:rsidP="00EB2C15"/>
    <w:p w14:paraId="6E527E26" w14:textId="77777777" w:rsidR="00EB2C15" w:rsidRDefault="00EB2C15" w:rsidP="00EB2C15">
      <w:r>
        <w:t>--14</w:t>
      </w:r>
    </w:p>
    <w:p w14:paraId="6DBE57C9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3A3AAE16" w14:textId="77777777" w:rsidR="00EB2C15" w:rsidRDefault="00EB2C15" w:rsidP="00EB2C15">
      <w:r>
        <w:t>VALUES</w:t>
      </w:r>
    </w:p>
    <w:p w14:paraId="78354367" w14:textId="77777777" w:rsidR="00EB2C15" w:rsidRDefault="00EB2C15" w:rsidP="00EB2C15">
      <w:r>
        <w:t>(24, 'CHAVARRIA','JAVIER', '1980-10-20', 'COOL')</w:t>
      </w:r>
    </w:p>
    <w:p w14:paraId="2E67B636" w14:textId="77777777" w:rsidR="00EB2C15" w:rsidRDefault="00EB2C15" w:rsidP="00EB2C15"/>
    <w:p w14:paraId="5BC60FC1" w14:textId="77777777" w:rsidR="00EB2C15" w:rsidRDefault="00EB2C15" w:rsidP="00EB2C15">
      <w:r>
        <w:t>--15</w:t>
      </w:r>
    </w:p>
    <w:p w14:paraId="58574CA8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2824B84D" w14:textId="77777777" w:rsidR="00EB2C15" w:rsidRDefault="00EB2C15" w:rsidP="00EB2C15">
      <w:r>
        <w:t>VALUES</w:t>
      </w:r>
    </w:p>
    <w:p w14:paraId="23BF31B3" w14:textId="77777777" w:rsidR="00EB2C15" w:rsidRDefault="00EB2C15" w:rsidP="00EB2C15">
      <w:r>
        <w:t>(25, 'JOSE','WALAS', '1980-10-20', 'COOL')</w:t>
      </w:r>
    </w:p>
    <w:p w14:paraId="78E25DB1" w14:textId="77777777" w:rsidR="00EB2C15" w:rsidRDefault="00EB2C15" w:rsidP="00EB2C15"/>
    <w:p w14:paraId="1F313BF3" w14:textId="77777777" w:rsidR="00EB2C15" w:rsidRDefault="00EB2C15" w:rsidP="00EB2C15">
      <w:r>
        <w:t>--16</w:t>
      </w:r>
    </w:p>
    <w:p w14:paraId="3ED59B70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23B90070" w14:textId="77777777" w:rsidR="00EB2C15" w:rsidRDefault="00EB2C15" w:rsidP="00EB2C15">
      <w:r>
        <w:t>VALUES</w:t>
      </w:r>
    </w:p>
    <w:p w14:paraId="0B529FFC" w14:textId="77777777" w:rsidR="00EB2C15" w:rsidRDefault="00EB2C15" w:rsidP="00EB2C15">
      <w:r>
        <w:t>(26, 'EZEQUIEL','JEESER', '1980-10-20', 'CHIDORI')</w:t>
      </w:r>
    </w:p>
    <w:p w14:paraId="7BD02B1C" w14:textId="77777777" w:rsidR="00EB2C15" w:rsidRDefault="00EB2C15" w:rsidP="00EB2C15"/>
    <w:p w14:paraId="7C12C396" w14:textId="77777777" w:rsidR="00EB2C15" w:rsidRDefault="00EB2C15" w:rsidP="00EB2C15">
      <w:r>
        <w:t>--17</w:t>
      </w:r>
    </w:p>
    <w:p w14:paraId="76E6396A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7935954F" w14:textId="77777777" w:rsidR="00EB2C15" w:rsidRDefault="00EB2C15" w:rsidP="00EB2C15">
      <w:r>
        <w:t>VALUES</w:t>
      </w:r>
    </w:p>
    <w:p w14:paraId="17ADF701" w14:textId="77777777" w:rsidR="00EB2C15" w:rsidRDefault="00EB2C15" w:rsidP="00EB2C15">
      <w:r>
        <w:t>(27, 'MEDINA','VIDANIA', '1980-10-20', 'COOL')</w:t>
      </w:r>
    </w:p>
    <w:p w14:paraId="07E9AC38" w14:textId="77777777" w:rsidR="00EB2C15" w:rsidRDefault="00EB2C15" w:rsidP="00EB2C15"/>
    <w:p w14:paraId="2A80A56E" w14:textId="77777777" w:rsidR="00EB2C15" w:rsidRDefault="00EB2C15" w:rsidP="00EB2C15">
      <w:r>
        <w:t>--18</w:t>
      </w:r>
    </w:p>
    <w:p w14:paraId="24573292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403BDB10" w14:textId="77777777" w:rsidR="00EB2C15" w:rsidRDefault="00EB2C15" w:rsidP="00EB2C15">
      <w:r>
        <w:t>VALUES</w:t>
      </w:r>
    </w:p>
    <w:p w14:paraId="534FCE5A" w14:textId="77777777" w:rsidR="00EB2C15" w:rsidRDefault="00EB2C15" w:rsidP="00EB2C15">
      <w:r>
        <w:t>(41, 'POLANCO','GONZALO', '2007-09-05', 'BEATIFUL')</w:t>
      </w:r>
    </w:p>
    <w:p w14:paraId="37AC2EDC" w14:textId="77777777" w:rsidR="00EB2C15" w:rsidRDefault="00EB2C15" w:rsidP="00EB2C15"/>
    <w:p w14:paraId="638E716E" w14:textId="77777777" w:rsidR="00EB2C15" w:rsidRDefault="00EB2C15" w:rsidP="00EB2C15">
      <w:r>
        <w:t>--19</w:t>
      </w:r>
    </w:p>
    <w:p w14:paraId="6AA27C0C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767DD88F" w14:textId="77777777" w:rsidR="00EB2C15" w:rsidRDefault="00EB2C15" w:rsidP="00EB2C15">
      <w:r>
        <w:t>VALUES</w:t>
      </w:r>
    </w:p>
    <w:p w14:paraId="54E9DDFC" w14:textId="77777777" w:rsidR="00EB2C15" w:rsidRDefault="00EB2C15" w:rsidP="00EB2C15">
      <w:r>
        <w:t>(29, 'CHAVARRIA','BECKSI', '1980-10-20', 'MEAH')</w:t>
      </w:r>
    </w:p>
    <w:p w14:paraId="2AF5E616" w14:textId="77777777" w:rsidR="00EB2C15" w:rsidRDefault="00EB2C15" w:rsidP="00EB2C15"/>
    <w:p w14:paraId="3688B628" w14:textId="77777777" w:rsidR="00EB2C15" w:rsidRDefault="00EB2C15" w:rsidP="00EB2C15">
      <w:r>
        <w:t>--20</w:t>
      </w:r>
    </w:p>
    <w:p w14:paraId="35C0E00B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435FD2B9" w14:textId="77777777" w:rsidR="00EB2C15" w:rsidRDefault="00EB2C15" w:rsidP="00EB2C15">
      <w:r>
        <w:t>VALUES</w:t>
      </w:r>
    </w:p>
    <w:p w14:paraId="4E23DD0C" w14:textId="77777777" w:rsidR="00EB2C15" w:rsidRDefault="00EB2C15" w:rsidP="00EB2C15">
      <w:r>
        <w:t>(30, 'CHAVARRIA','SHERLING', '1980-10-20', 'MEAH')</w:t>
      </w:r>
    </w:p>
    <w:p w14:paraId="50E3E708" w14:textId="77777777" w:rsidR="00EB2C15" w:rsidRDefault="00EB2C15" w:rsidP="00EB2C15"/>
    <w:p w14:paraId="5222F74B" w14:textId="77777777" w:rsidR="00EB2C15" w:rsidRDefault="00EB2C15" w:rsidP="00EB2C15">
      <w:r>
        <w:t>--21</w:t>
      </w:r>
    </w:p>
    <w:p w14:paraId="2275ECD6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210B997F" w14:textId="77777777" w:rsidR="00EB2C15" w:rsidRDefault="00EB2C15" w:rsidP="00EB2C15">
      <w:r>
        <w:t>VALUES</w:t>
      </w:r>
    </w:p>
    <w:p w14:paraId="550C691D" w14:textId="77777777" w:rsidR="00EB2C15" w:rsidRDefault="00EB2C15" w:rsidP="00EB2C15">
      <w:r>
        <w:t>(31, 'MEDINA','YOHANY', '1980-10-20', 'COOL')</w:t>
      </w:r>
    </w:p>
    <w:p w14:paraId="58295E6B" w14:textId="77777777" w:rsidR="00EB2C15" w:rsidRDefault="00EB2C15" w:rsidP="00EB2C15"/>
    <w:p w14:paraId="46180364" w14:textId="77777777" w:rsidR="00EB2C15" w:rsidRDefault="00EB2C15" w:rsidP="00EB2C15">
      <w:r>
        <w:t>--22</w:t>
      </w:r>
    </w:p>
    <w:p w14:paraId="2246E8F9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1564638A" w14:textId="77777777" w:rsidR="00EB2C15" w:rsidRDefault="00EB2C15" w:rsidP="00EB2C15">
      <w:r>
        <w:t>VALUES</w:t>
      </w:r>
    </w:p>
    <w:p w14:paraId="474B58C2" w14:textId="77777777" w:rsidR="00EB2C15" w:rsidRDefault="00EB2C15" w:rsidP="00EB2C15">
      <w:r>
        <w:t>(32, 'DORIAN','AXELL', '1980-10-22', 'TAMBIEN PUEDE SER MEAH')</w:t>
      </w:r>
    </w:p>
    <w:p w14:paraId="3098EA16" w14:textId="77777777" w:rsidR="00EB2C15" w:rsidRDefault="00EB2C15" w:rsidP="00EB2C15"/>
    <w:p w14:paraId="75591F23" w14:textId="77777777" w:rsidR="00EB2C15" w:rsidRDefault="00EB2C15" w:rsidP="00EB2C15">
      <w:r>
        <w:t>--23</w:t>
      </w:r>
    </w:p>
    <w:p w14:paraId="770C770D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344018F2" w14:textId="77777777" w:rsidR="00EB2C15" w:rsidRDefault="00EB2C15" w:rsidP="00EB2C15">
      <w:r>
        <w:t>VALUES</w:t>
      </w:r>
    </w:p>
    <w:p w14:paraId="1A09D30F" w14:textId="77777777" w:rsidR="00EB2C15" w:rsidRDefault="00EB2C15" w:rsidP="00EB2C15">
      <w:r>
        <w:t>(33, 'CHAVARRIA','AURORA', '1980-10-20', 'COOL')</w:t>
      </w:r>
    </w:p>
    <w:p w14:paraId="05F2A372" w14:textId="77777777" w:rsidR="00EB2C15" w:rsidRDefault="00EB2C15" w:rsidP="00EB2C15"/>
    <w:p w14:paraId="4874FA58" w14:textId="77777777" w:rsidR="00EB2C15" w:rsidRDefault="00EB2C15" w:rsidP="00EB2C15">
      <w:r>
        <w:t>--24</w:t>
      </w:r>
    </w:p>
    <w:p w14:paraId="4AB4E912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195E2EFC" w14:textId="77777777" w:rsidR="00EB2C15" w:rsidRDefault="00EB2C15" w:rsidP="00EB2C15">
      <w:r>
        <w:t>VALUES</w:t>
      </w:r>
    </w:p>
    <w:p w14:paraId="4D3D2C0C" w14:textId="77777777" w:rsidR="00EB2C15" w:rsidRDefault="00EB2C15" w:rsidP="00EB2C15">
      <w:r>
        <w:t>(34, 'CHAVARRIA','LUBIANKA', '1980-10-20', 'COOL')</w:t>
      </w:r>
    </w:p>
    <w:p w14:paraId="3ECFB288" w14:textId="77777777" w:rsidR="00EB2C15" w:rsidRDefault="00EB2C15" w:rsidP="00EB2C15"/>
    <w:p w14:paraId="4100F402" w14:textId="77777777" w:rsidR="00EB2C15" w:rsidRDefault="00EB2C15" w:rsidP="00EB2C15">
      <w:r>
        <w:t>--25</w:t>
      </w:r>
    </w:p>
    <w:p w14:paraId="5C9DBA14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29F88ACD" w14:textId="77777777" w:rsidR="00EB2C15" w:rsidRDefault="00EB2C15" w:rsidP="00EB2C15">
      <w:r>
        <w:t>VALUES</w:t>
      </w:r>
    </w:p>
    <w:p w14:paraId="3EF1A5C7" w14:textId="77777777" w:rsidR="00EB2C15" w:rsidRDefault="00EB2C15" w:rsidP="00EB2C15">
      <w:r>
        <w:t>(35, 'CHAVARRIA','ENMANUEL', '1980-10-20', 'COOL')</w:t>
      </w:r>
    </w:p>
    <w:p w14:paraId="57718BD3" w14:textId="77777777" w:rsidR="00EB2C15" w:rsidRDefault="00EB2C15" w:rsidP="00EB2C15"/>
    <w:p w14:paraId="3A0DF0E6" w14:textId="77777777" w:rsidR="00EB2C15" w:rsidRDefault="00EB2C15" w:rsidP="00EB2C15">
      <w:r>
        <w:t>--26</w:t>
      </w:r>
    </w:p>
    <w:p w14:paraId="43DF79D3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6F517E6C" w14:textId="77777777" w:rsidR="00EB2C15" w:rsidRDefault="00EB2C15" w:rsidP="00EB2C15">
      <w:r>
        <w:t>VALUES</w:t>
      </w:r>
    </w:p>
    <w:p w14:paraId="246BEF38" w14:textId="77777777" w:rsidR="00EB2C15" w:rsidRDefault="00EB2C15" w:rsidP="00EB2C15">
      <w:r>
        <w:t>(36, 'CHAVARRIA','JESENIA', '1980-10-20', 'COOL')</w:t>
      </w:r>
    </w:p>
    <w:p w14:paraId="5BC50618" w14:textId="77777777" w:rsidR="00EB2C15" w:rsidRDefault="00EB2C15" w:rsidP="00EB2C15"/>
    <w:p w14:paraId="30879CE3" w14:textId="77777777" w:rsidR="00EB2C15" w:rsidRDefault="00EB2C15" w:rsidP="00EB2C15">
      <w:r>
        <w:t>--27</w:t>
      </w:r>
    </w:p>
    <w:p w14:paraId="5D9A85F5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0C11EB83" w14:textId="77777777" w:rsidR="00EB2C15" w:rsidRDefault="00EB2C15" w:rsidP="00EB2C15">
      <w:r>
        <w:t>VALUES</w:t>
      </w:r>
    </w:p>
    <w:p w14:paraId="2684BC76" w14:textId="77777777" w:rsidR="00EB2C15" w:rsidRDefault="00EB2C15" w:rsidP="00EB2C15">
      <w:r>
        <w:t>(37, 'CHAVARRIA','ANGELA', '1980-10-20', 'COOL')</w:t>
      </w:r>
    </w:p>
    <w:p w14:paraId="4D3EB35D" w14:textId="77777777" w:rsidR="00EB2C15" w:rsidRDefault="00EB2C15" w:rsidP="00EB2C15"/>
    <w:p w14:paraId="7973CEF9" w14:textId="77777777" w:rsidR="00EB2C15" w:rsidRDefault="00EB2C15" w:rsidP="00EB2C15">
      <w:r>
        <w:t>--28</w:t>
      </w:r>
    </w:p>
    <w:p w14:paraId="6AD81EA4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001C60E9" w14:textId="77777777" w:rsidR="00EB2C15" w:rsidRDefault="00EB2C15" w:rsidP="00EB2C15">
      <w:r>
        <w:t>VALUES</w:t>
      </w:r>
    </w:p>
    <w:p w14:paraId="5BBE6A56" w14:textId="77777777" w:rsidR="00EB2C15" w:rsidRDefault="00EB2C15" w:rsidP="00EB2C15">
      <w:r>
        <w:t>(38, 'CHAVARRIA','LEONARDO', '1980-10-20', 'COOL')</w:t>
      </w:r>
    </w:p>
    <w:p w14:paraId="33025F14" w14:textId="77777777" w:rsidR="00EB2C15" w:rsidRDefault="00EB2C15" w:rsidP="00EB2C15"/>
    <w:p w14:paraId="7D065176" w14:textId="77777777" w:rsidR="00EB2C15" w:rsidRDefault="00EB2C15" w:rsidP="00EB2C15">
      <w:r>
        <w:t>--29</w:t>
      </w:r>
    </w:p>
    <w:p w14:paraId="76701BD7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45E91099" w14:textId="77777777" w:rsidR="00EB2C15" w:rsidRDefault="00EB2C15" w:rsidP="00EB2C15">
      <w:r>
        <w:t>VALUES</w:t>
      </w:r>
    </w:p>
    <w:p w14:paraId="192EA36A" w14:textId="77777777" w:rsidR="00EB2C15" w:rsidRDefault="00EB2C15" w:rsidP="00EB2C15">
      <w:r>
        <w:t>(39, 'FIGUEROA','ISAIAS', '1980-10-20', 'COOL')</w:t>
      </w:r>
    </w:p>
    <w:p w14:paraId="2D3FC737" w14:textId="77777777" w:rsidR="00EB2C15" w:rsidRDefault="00EB2C15" w:rsidP="00EB2C15"/>
    <w:p w14:paraId="02CA5B2E" w14:textId="77777777" w:rsidR="00EB2C15" w:rsidRDefault="00EB2C15" w:rsidP="00EB2C15">
      <w:r>
        <w:t>--30</w:t>
      </w:r>
    </w:p>
    <w:p w14:paraId="2818B127" w14:textId="77777777" w:rsidR="00EB2C15" w:rsidRDefault="00EB2C15" w:rsidP="00EB2C15"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Notes)</w:t>
      </w:r>
    </w:p>
    <w:p w14:paraId="5650FCE9" w14:textId="77777777" w:rsidR="00EB2C15" w:rsidRDefault="00EB2C15" w:rsidP="00EB2C15">
      <w:r>
        <w:t>VALUES</w:t>
      </w:r>
    </w:p>
    <w:p w14:paraId="7C035C05" w14:textId="77777777" w:rsidR="00EB2C15" w:rsidRDefault="00EB2C15" w:rsidP="00EB2C15">
      <w:r>
        <w:t>(40, 'CABALLERO','GABRIEL', '1980-10-20', 'COOL')</w:t>
      </w:r>
    </w:p>
    <w:p w14:paraId="27EE22CE" w14:textId="77777777" w:rsidR="00EB2C15" w:rsidRDefault="00EB2C15" w:rsidP="00EB2C15"/>
    <w:p w14:paraId="75B9FD64" w14:textId="77777777" w:rsidR="00EB2C15" w:rsidRDefault="00EB2C15" w:rsidP="00EB2C15">
      <w:r>
        <w:t xml:space="preserve">-- RENOMBRES </w:t>
      </w:r>
    </w:p>
    <w:p w14:paraId="7B3AED3F" w14:textId="77777777" w:rsidR="00EB2C15" w:rsidRDefault="00EB2C15" w:rsidP="00EB2C15">
      <w:r>
        <w:t>SELECT * FROM Employees</w:t>
      </w:r>
    </w:p>
    <w:p w14:paraId="1EAC76E9" w14:textId="77777777" w:rsidR="00EB2C15" w:rsidRDefault="00EB2C15" w:rsidP="00EB2C15">
      <w:r>
        <w:t xml:space="preserve">ORDER BY </w:t>
      </w:r>
      <w:proofErr w:type="spellStart"/>
      <w:r>
        <w:t>EmployeeID</w:t>
      </w:r>
      <w:proofErr w:type="spellEnd"/>
      <w:r>
        <w:t xml:space="preserve"> DESC</w:t>
      </w:r>
    </w:p>
    <w:p w14:paraId="595A8735" w14:textId="77777777" w:rsidR="00EB2C15" w:rsidRDefault="00EB2C15" w:rsidP="00EB2C15"/>
    <w:p w14:paraId="0101EFCC" w14:textId="77777777" w:rsidR="00EB2C15" w:rsidRDefault="00EB2C15" w:rsidP="00EB2C15">
      <w:r>
        <w:t xml:space="preserve">--1                                                                   </w:t>
      </w:r>
    </w:p>
    <w:p w14:paraId="42591C08" w14:textId="77777777" w:rsidR="00EB2C15" w:rsidRDefault="00EB2C15" w:rsidP="00EB2C15">
      <w:r>
        <w:t>UPDATE Employees</w:t>
      </w:r>
    </w:p>
    <w:p w14:paraId="6F953E37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='GOJO'</w:t>
      </w:r>
    </w:p>
    <w:p w14:paraId="4B80AB15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='CABALLERO'</w:t>
      </w:r>
    </w:p>
    <w:p w14:paraId="22301C13" w14:textId="77777777" w:rsidR="00EB2C15" w:rsidRDefault="00EB2C15" w:rsidP="00EB2C15"/>
    <w:p w14:paraId="2AB1B768" w14:textId="77777777" w:rsidR="00EB2C15" w:rsidRDefault="00EB2C15" w:rsidP="00EB2C15">
      <w:r>
        <w:t>--2</w:t>
      </w:r>
    </w:p>
    <w:p w14:paraId="7ED5D496" w14:textId="77777777" w:rsidR="00EB2C15" w:rsidRDefault="00EB2C15" w:rsidP="00EB2C15">
      <w:r>
        <w:t>UPDATE Employees</w:t>
      </w:r>
    </w:p>
    <w:p w14:paraId="6C498D74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='SANDEMETRIO'</w:t>
      </w:r>
    </w:p>
    <w:p w14:paraId="5CC48ADB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='MEDRANO'</w:t>
      </w:r>
    </w:p>
    <w:p w14:paraId="7B0FED2A" w14:textId="77777777" w:rsidR="00EB2C15" w:rsidRDefault="00EB2C15" w:rsidP="00EB2C15"/>
    <w:p w14:paraId="2D0A5CE5" w14:textId="77777777" w:rsidR="00EB2C15" w:rsidRDefault="00EB2C15" w:rsidP="00EB2C15">
      <w:r>
        <w:t>--3</w:t>
      </w:r>
    </w:p>
    <w:p w14:paraId="019A81C1" w14:textId="77777777" w:rsidR="00EB2C15" w:rsidRDefault="00EB2C15" w:rsidP="00EB2C15">
      <w:r>
        <w:t>UPDATE Employees</w:t>
      </w:r>
    </w:p>
    <w:p w14:paraId="1F70844F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='MORGAN'</w:t>
      </w:r>
    </w:p>
    <w:p w14:paraId="3A909135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='JOSE'</w:t>
      </w:r>
    </w:p>
    <w:p w14:paraId="571F80AC" w14:textId="77777777" w:rsidR="00EB2C15" w:rsidRDefault="00EB2C15" w:rsidP="00EB2C15"/>
    <w:p w14:paraId="6E98238B" w14:textId="77777777" w:rsidR="00EB2C15" w:rsidRDefault="00EB2C15" w:rsidP="00EB2C15">
      <w:r>
        <w:t>--4</w:t>
      </w:r>
    </w:p>
    <w:p w14:paraId="5D987C43" w14:textId="77777777" w:rsidR="00EB2C15" w:rsidRDefault="00EB2C15" w:rsidP="00EB2C15">
      <w:r>
        <w:t>UPDATE Employees</w:t>
      </w:r>
    </w:p>
    <w:p w14:paraId="3DE3FE6A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='RYOMEN'</w:t>
      </w:r>
    </w:p>
    <w:p w14:paraId="6EA40DCF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='SCOBAR'</w:t>
      </w:r>
    </w:p>
    <w:p w14:paraId="26B2AE38" w14:textId="77777777" w:rsidR="00EB2C15" w:rsidRDefault="00EB2C15" w:rsidP="00EB2C15"/>
    <w:p w14:paraId="2FD2631A" w14:textId="77777777" w:rsidR="00EB2C15" w:rsidRDefault="00EB2C15" w:rsidP="00EB2C15">
      <w:r>
        <w:t>--5</w:t>
      </w:r>
    </w:p>
    <w:p w14:paraId="35309E3C" w14:textId="77777777" w:rsidR="00EB2C15" w:rsidRDefault="00EB2C15" w:rsidP="00EB2C15">
      <w:r>
        <w:t>UPDATE Employees</w:t>
      </w:r>
    </w:p>
    <w:p w14:paraId="253329B5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='SUKUNA'</w:t>
      </w:r>
    </w:p>
    <w:p w14:paraId="36D3CA4A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='FIGUEROA'</w:t>
      </w:r>
    </w:p>
    <w:p w14:paraId="760441EF" w14:textId="77777777" w:rsidR="00EB2C15" w:rsidRDefault="00EB2C15" w:rsidP="00EB2C15"/>
    <w:p w14:paraId="1C6271DA" w14:textId="77777777" w:rsidR="00EB2C15" w:rsidRDefault="00EB2C15" w:rsidP="00EB2C15">
      <w:r>
        <w:t>--6</w:t>
      </w:r>
    </w:p>
    <w:p w14:paraId="07B66DC6" w14:textId="77777777" w:rsidR="00EB2C15" w:rsidRDefault="00EB2C15" w:rsidP="00EB2C15">
      <w:r>
        <w:t>UPDATE Employees</w:t>
      </w:r>
    </w:p>
    <w:p w14:paraId="7C9DF388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='REYES'</w:t>
      </w:r>
    </w:p>
    <w:p w14:paraId="5294A7DC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='DORIAN'</w:t>
      </w:r>
    </w:p>
    <w:p w14:paraId="2BF87BB7" w14:textId="77777777" w:rsidR="00EB2C15" w:rsidRDefault="00EB2C15" w:rsidP="00EB2C15"/>
    <w:p w14:paraId="76AED852" w14:textId="77777777" w:rsidR="00EB2C15" w:rsidRDefault="00EB2C15" w:rsidP="00EB2C15">
      <w:r>
        <w:t>--7</w:t>
      </w:r>
    </w:p>
    <w:p w14:paraId="2CADAE83" w14:textId="77777777" w:rsidR="00EB2C15" w:rsidRDefault="00EB2C15" w:rsidP="00EB2C15">
      <w:r>
        <w:t>UPDATE Employees</w:t>
      </w:r>
    </w:p>
    <w:p w14:paraId="1E0CA0A6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='MORALES'</w:t>
      </w:r>
    </w:p>
    <w:p w14:paraId="657BB79A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='GUISELL'</w:t>
      </w:r>
    </w:p>
    <w:p w14:paraId="563F6ABB" w14:textId="77777777" w:rsidR="00EB2C15" w:rsidRDefault="00EB2C15" w:rsidP="00EB2C15"/>
    <w:p w14:paraId="59EE7554" w14:textId="77777777" w:rsidR="00EB2C15" w:rsidRDefault="00EB2C15" w:rsidP="00EB2C15">
      <w:r>
        <w:t>--8</w:t>
      </w:r>
    </w:p>
    <w:p w14:paraId="2C17F8D9" w14:textId="77777777" w:rsidR="00EB2C15" w:rsidRDefault="00EB2C15" w:rsidP="00EB2C15">
      <w:r>
        <w:t>UPDATE Employees</w:t>
      </w:r>
    </w:p>
    <w:p w14:paraId="2EB274CD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='HITLER'</w:t>
      </w:r>
    </w:p>
    <w:p w14:paraId="0F379965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='MARCELO'</w:t>
      </w:r>
    </w:p>
    <w:p w14:paraId="63045EA7" w14:textId="77777777" w:rsidR="00EB2C15" w:rsidRDefault="00EB2C15" w:rsidP="00EB2C15"/>
    <w:p w14:paraId="39B017E4" w14:textId="77777777" w:rsidR="00EB2C15" w:rsidRDefault="00EB2C15" w:rsidP="00EB2C15">
      <w:r>
        <w:t>--9</w:t>
      </w:r>
    </w:p>
    <w:p w14:paraId="33915CE5" w14:textId="77777777" w:rsidR="00EB2C15" w:rsidRDefault="00EB2C15" w:rsidP="00EB2C15">
      <w:r>
        <w:t>UPDATE Employees</w:t>
      </w:r>
    </w:p>
    <w:p w14:paraId="6AA59993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='SATORU'</w:t>
      </w:r>
    </w:p>
    <w:p w14:paraId="6E019B2E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='SALAZAR'</w:t>
      </w:r>
    </w:p>
    <w:p w14:paraId="4EAB1A70" w14:textId="77777777" w:rsidR="00EB2C15" w:rsidRDefault="00EB2C15" w:rsidP="00EB2C15"/>
    <w:p w14:paraId="152215BA" w14:textId="77777777" w:rsidR="00EB2C15" w:rsidRDefault="00EB2C15" w:rsidP="00EB2C15">
      <w:r>
        <w:t>--10</w:t>
      </w:r>
    </w:p>
    <w:p w14:paraId="57A84EA5" w14:textId="77777777" w:rsidR="00EB2C15" w:rsidRDefault="00EB2C15" w:rsidP="00EB2C15">
      <w:r>
        <w:t>UPDATE Employees</w:t>
      </w:r>
    </w:p>
    <w:p w14:paraId="6EDDF41E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='ARTHUR'</w:t>
      </w:r>
    </w:p>
    <w:p w14:paraId="53EB1D7B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='MEDINA'</w:t>
      </w:r>
    </w:p>
    <w:p w14:paraId="7DD6D7D0" w14:textId="77777777" w:rsidR="00EB2C15" w:rsidRDefault="00EB2C15" w:rsidP="00EB2C15"/>
    <w:p w14:paraId="3622487D" w14:textId="77777777" w:rsidR="00EB2C15" w:rsidRDefault="00EB2C15" w:rsidP="00EB2C15">
      <w:r>
        <w:t>--11</w:t>
      </w:r>
    </w:p>
    <w:p w14:paraId="5C43BC0D" w14:textId="77777777" w:rsidR="00EB2C15" w:rsidRDefault="00EB2C15" w:rsidP="00EB2C15">
      <w:r>
        <w:t>UPDATE Employees</w:t>
      </w:r>
    </w:p>
    <w:p w14:paraId="2D9213FE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='MARSTOM'</w:t>
      </w:r>
    </w:p>
    <w:p w14:paraId="5815C5DF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='CHAVARRIA'</w:t>
      </w:r>
    </w:p>
    <w:p w14:paraId="5654EA9B" w14:textId="77777777" w:rsidR="00EB2C15" w:rsidRDefault="00EB2C15" w:rsidP="00EB2C15"/>
    <w:p w14:paraId="12B91A0C" w14:textId="77777777" w:rsidR="00EB2C15" w:rsidRDefault="00EB2C15" w:rsidP="00EB2C15">
      <w:r>
        <w:t>--12</w:t>
      </w:r>
    </w:p>
    <w:p w14:paraId="6228FAC0" w14:textId="77777777" w:rsidR="00EB2C15" w:rsidRDefault="00EB2C15" w:rsidP="00EB2C15">
      <w:r>
        <w:t>UPDATE Employees</w:t>
      </w:r>
    </w:p>
    <w:p w14:paraId="59288106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='FLOR'</w:t>
      </w:r>
    </w:p>
    <w:p w14:paraId="01EAA4E4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='EZEQUIEL'</w:t>
      </w:r>
    </w:p>
    <w:p w14:paraId="21C46CE9" w14:textId="77777777" w:rsidR="00EB2C15" w:rsidRDefault="00EB2C15" w:rsidP="00EB2C15"/>
    <w:p w14:paraId="0792F553" w14:textId="77777777" w:rsidR="00EB2C15" w:rsidRDefault="00EB2C15" w:rsidP="00EB2C15">
      <w:r>
        <w:t>--13</w:t>
      </w:r>
    </w:p>
    <w:p w14:paraId="2BDA30FE" w14:textId="77777777" w:rsidR="00EB2C15" w:rsidRDefault="00EB2C15" w:rsidP="00EB2C15">
      <w:r>
        <w:t>UPDATE Employees</w:t>
      </w:r>
    </w:p>
    <w:p w14:paraId="6C9650D2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='VANDERLINE'</w:t>
      </w:r>
    </w:p>
    <w:p w14:paraId="5DA76C3E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='West'</w:t>
      </w:r>
    </w:p>
    <w:p w14:paraId="7AF06C59" w14:textId="77777777" w:rsidR="00EB2C15" w:rsidRDefault="00EB2C15" w:rsidP="00EB2C15"/>
    <w:p w14:paraId="74798CC3" w14:textId="77777777" w:rsidR="00EB2C15" w:rsidRDefault="00EB2C15" w:rsidP="00EB2C15">
      <w:r>
        <w:t>--14</w:t>
      </w:r>
    </w:p>
    <w:p w14:paraId="761A0D8C" w14:textId="77777777" w:rsidR="00EB2C15" w:rsidRDefault="00EB2C15" w:rsidP="00EB2C15">
      <w:r>
        <w:t>UPDATE Employees</w:t>
      </w:r>
    </w:p>
    <w:p w14:paraId="6086A5AC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='DUCH'</w:t>
      </w:r>
    </w:p>
    <w:p w14:paraId="288EB464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='King'</w:t>
      </w:r>
    </w:p>
    <w:p w14:paraId="05AB324E" w14:textId="77777777" w:rsidR="00EB2C15" w:rsidRDefault="00EB2C15" w:rsidP="00EB2C15"/>
    <w:p w14:paraId="13B582E0" w14:textId="77777777" w:rsidR="00EB2C15" w:rsidRDefault="00EB2C15" w:rsidP="00EB2C15">
      <w:r>
        <w:t>--15</w:t>
      </w:r>
    </w:p>
    <w:p w14:paraId="356A891E" w14:textId="77777777" w:rsidR="00EB2C15" w:rsidRDefault="00EB2C15" w:rsidP="00EB2C15">
      <w:r>
        <w:t>UPDATE Employees</w:t>
      </w:r>
    </w:p>
    <w:p w14:paraId="531B1126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='MACAH'</w:t>
      </w:r>
    </w:p>
    <w:p w14:paraId="506DC30F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='Callahan'</w:t>
      </w:r>
    </w:p>
    <w:p w14:paraId="1DE0F1A4" w14:textId="77777777" w:rsidR="00EB2C15" w:rsidRDefault="00EB2C15" w:rsidP="00EB2C15"/>
    <w:p w14:paraId="59A2D63A" w14:textId="77777777" w:rsidR="00EB2C15" w:rsidRDefault="00EB2C15" w:rsidP="00EB2C15">
      <w:r>
        <w:t>--16</w:t>
      </w:r>
    </w:p>
    <w:p w14:paraId="57014B02" w14:textId="77777777" w:rsidR="00EB2C15" w:rsidRDefault="00EB2C15" w:rsidP="00EB2C15">
      <w:r>
        <w:t>UPDATE Employees</w:t>
      </w:r>
    </w:p>
    <w:p w14:paraId="67A760B1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='EDIHOL'</w:t>
      </w:r>
    </w:p>
    <w:p w14:paraId="1B3565C2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</w:t>
      </w:r>
      <w:proofErr w:type="spellStart"/>
      <w:r>
        <w:t>Suyama</w:t>
      </w:r>
      <w:proofErr w:type="spellEnd"/>
      <w:r>
        <w:t>'</w:t>
      </w:r>
    </w:p>
    <w:p w14:paraId="6A8D75D3" w14:textId="77777777" w:rsidR="00EB2C15" w:rsidRDefault="00EB2C15" w:rsidP="00EB2C15"/>
    <w:p w14:paraId="4FEE2240" w14:textId="77777777" w:rsidR="00EB2C15" w:rsidRDefault="00EB2C15" w:rsidP="00EB2C15">
      <w:r>
        <w:t>--17</w:t>
      </w:r>
    </w:p>
    <w:p w14:paraId="7DA4E217" w14:textId="77777777" w:rsidR="00EB2C15" w:rsidRDefault="00EB2C15" w:rsidP="00EB2C15">
      <w:r>
        <w:t>UPDATE Employees</w:t>
      </w:r>
    </w:p>
    <w:p w14:paraId="39827B53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='MEZA'</w:t>
      </w:r>
    </w:p>
    <w:p w14:paraId="5DC1F970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='Buchanan'</w:t>
      </w:r>
    </w:p>
    <w:p w14:paraId="758B392B" w14:textId="77777777" w:rsidR="00EB2C15" w:rsidRDefault="00EB2C15" w:rsidP="00EB2C15"/>
    <w:p w14:paraId="791D0DA5" w14:textId="77777777" w:rsidR="00EB2C15" w:rsidRDefault="00EB2C15" w:rsidP="00EB2C15">
      <w:r>
        <w:t>--18</w:t>
      </w:r>
    </w:p>
    <w:p w14:paraId="6AA169DA" w14:textId="77777777" w:rsidR="00EB2C15" w:rsidRDefault="00EB2C15" w:rsidP="00EB2C15">
      <w:r>
        <w:t>UPDATE Employees</w:t>
      </w:r>
    </w:p>
    <w:p w14:paraId="4D66B439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='PICADO'</w:t>
      </w:r>
    </w:p>
    <w:p w14:paraId="781CDB5A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='Peacock'</w:t>
      </w:r>
    </w:p>
    <w:p w14:paraId="0617F413" w14:textId="77777777" w:rsidR="00EB2C15" w:rsidRDefault="00EB2C15" w:rsidP="00EB2C15"/>
    <w:p w14:paraId="5FFB316D" w14:textId="77777777" w:rsidR="00EB2C15" w:rsidRDefault="00EB2C15" w:rsidP="00EB2C15">
      <w:r>
        <w:t>--19</w:t>
      </w:r>
    </w:p>
    <w:p w14:paraId="42A4091A" w14:textId="77777777" w:rsidR="00EB2C15" w:rsidRDefault="00EB2C15" w:rsidP="00EB2C15">
      <w:r>
        <w:t>UPDATE Employees</w:t>
      </w:r>
    </w:p>
    <w:p w14:paraId="29FDF081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='FUKER'</w:t>
      </w:r>
    </w:p>
    <w:p w14:paraId="0E005856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='Fuller'</w:t>
      </w:r>
    </w:p>
    <w:p w14:paraId="3E499C0E" w14:textId="77777777" w:rsidR="00EB2C15" w:rsidRDefault="00EB2C15" w:rsidP="00EB2C15"/>
    <w:p w14:paraId="28F4A37F" w14:textId="77777777" w:rsidR="00EB2C15" w:rsidRDefault="00EB2C15" w:rsidP="00EB2C15">
      <w:r>
        <w:t>--20</w:t>
      </w:r>
    </w:p>
    <w:p w14:paraId="4C3113E1" w14:textId="77777777" w:rsidR="00EB2C15" w:rsidRDefault="00EB2C15" w:rsidP="00EB2C15">
      <w:r>
        <w:t>UPDATE Employees</w:t>
      </w:r>
    </w:p>
    <w:p w14:paraId="11D4894A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='DIAVOLO'</w:t>
      </w:r>
    </w:p>
    <w:p w14:paraId="21A39A9A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</w:t>
      </w:r>
      <w:proofErr w:type="spellStart"/>
      <w:r>
        <w:t>Davolio</w:t>
      </w:r>
      <w:proofErr w:type="spellEnd"/>
      <w:r>
        <w:t>'</w:t>
      </w:r>
    </w:p>
    <w:p w14:paraId="1C6EBAB3" w14:textId="77777777" w:rsidR="00EB2C15" w:rsidRDefault="00EB2C15" w:rsidP="00EB2C15"/>
    <w:p w14:paraId="5EFD13B5" w14:textId="77777777" w:rsidR="00EB2C15" w:rsidRDefault="00EB2C15" w:rsidP="00EB2C15">
      <w:r>
        <w:t>--21</w:t>
      </w:r>
    </w:p>
    <w:p w14:paraId="2DE9E6D0" w14:textId="77777777" w:rsidR="00EB2C15" w:rsidRDefault="00EB2C15" w:rsidP="00EB2C15">
      <w:r>
        <w:t>UPDATE Employees</w:t>
      </w:r>
    </w:p>
    <w:p w14:paraId="01488E29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</w:t>
      </w:r>
      <w:proofErr w:type="spellStart"/>
      <w:r>
        <w:t>TangaMandapio</w:t>
      </w:r>
      <w:proofErr w:type="spellEnd"/>
      <w:r>
        <w:t>'</w:t>
      </w:r>
    </w:p>
    <w:p w14:paraId="57827124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</w:t>
      </w:r>
      <w:proofErr w:type="spellStart"/>
      <w:r>
        <w:t>Leverling</w:t>
      </w:r>
      <w:proofErr w:type="spellEnd"/>
      <w:r>
        <w:t>'</w:t>
      </w:r>
    </w:p>
    <w:p w14:paraId="423B5F66" w14:textId="77777777" w:rsidR="00EB2C15" w:rsidRDefault="00EB2C15" w:rsidP="00EB2C15"/>
    <w:p w14:paraId="7AC7B1E1" w14:textId="77777777" w:rsidR="00EB2C15" w:rsidRDefault="00EB2C15" w:rsidP="00EB2C15">
      <w:r>
        <w:t>--22</w:t>
      </w:r>
    </w:p>
    <w:p w14:paraId="59FFFF2B" w14:textId="77777777" w:rsidR="00EB2C15" w:rsidRDefault="00EB2C15" w:rsidP="00EB2C15">
      <w:r>
        <w:t>UPDATE Employees</w:t>
      </w:r>
    </w:p>
    <w:p w14:paraId="4CED0D55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='GORDO'</w:t>
      </w:r>
    </w:p>
    <w:p w14:paraId="3D254142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</w:t>
      </w:r>
      <w:proofErr w:type="spellStart"/>
      <w:r>
        <w:t>Dodsworth</w:t>
      </w:r>
      <w:proofErr w:type="spellEnd"/>
      <w:r>
        <w:t>'</w:t>
      </w:r>
    </w:p>
    <w:p w14:paraId="59455079" w14:textId="77777777" w:rsidR="00EB2C15" w:rsidRDefault="00EB2C15" w:rsidP="00EB2C15"/>
    <w:p w14:paraId="532D2772" w14:textId="77777777" w:rsidR="00EB2C15" w:rsidRDefault="00EB2C15" w:rsidP="00EB2C15">
      <w:r>
        <w:t>--23</w:t>
      </w:r>
    </w:p>
    <w:p w14:paraId="064F1310" w14:textId="77777777" w:rsidR="00EB2C15" w:rsidRDefault="00EB2C15" w:rsidP="00EB2C15">
      <w:r>
        <w:t>UPDATE Employees</w:t>
      </w:r>
    </w:p>
    <w:p w14:paraId="229B0DB4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='KHALIFA'</w:t>
      </w:r>
    </w:p>
    <w:p w14:paraId="31697168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='Buchanan'</w:t>
      </w:r>
    </w:p>
    <w:p w14:paraId="35307368" w14:textId="77777777" w:rsidR="00EB2C15" w:rsidRDefault="00EB2C15" w:rsidP="00EB2C15"/>
    <w:p w14:paraId="1EC82158" w14:textId="77777777" w:rsidR="00EB2C15" w:rsidRDefault="00EB2C15" w:rsidP="00EB2C15">
      <w:r>
        <w:t>--24</w:t>
      </w:r>
    </w:p>
    <w:p w14:paraId="7EB3E829" w14:textId="77777777" w:rsidR="00EB2C15" w:rsidRDefault="00EB2C15" w:rsidP="00EB2C15">
      <w:r>
        <w:t>UPDATE Employees</w:t>
      </w:r>
    </w:p>
    <w:p w14:paraId="56DE59C4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='Sandoval'</w:t>
      </w:r>
    </w:p>
    <w:p w14:paraId="2B268B32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='Salazar'</w:t>
      </w:r>
    </w:p>
    <w:p w14:paraId="00B6D296" w14:textId="77777777" w:rsidR="00EB2C15" w:rsidRDefault="00EB2C15" w:rsidP="00EB2C15"/>
    <w:p w14:paraId="00B97AAB" w14:textId="77777777" w:rsidR="00EB2C15" w:rsidRDefault="00EB2C15" w:rsidP="00EB2C15">
      <w:r>
        <w:t>--25</w:t>
      </w:r>
    </w:p>
    <w:p w14:paraId="66A3B21C" w14:textId="77777777" w:rsidR="00EB2C15" w:rsidRDefault="00EB2C15" w:rsidP="00EB2C15">
      <w:r>
        <w:t>UPDATE Employees</w:t>
      </w:r>
    </w:p>
    <w:p w14:paraId="30F4C628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='FERNANFLOO'</w:t>
      </w:r>
    </w:p>
    <w:p w14:paraId="3962BFED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='TORRES'</w:t>
      </w:r>
    </w:p>
    <w:p w14:paraId="1C69C74F" w14:textId="77777777" w:rsidR="00EB2C15" w:rsidRDefault="00EB2C15" w:rsidP="00EB2C15"/>
    <w:p w14:paraId="210FDDDE" w14:textId="77777777" w:rsidR="00EB2C15" w:rsidRDefault="00EB2C15" w:rsidP="00EB2C15">
      <w:r>
        <w:t>--26</w:t>
      </w:r>
    </w:p>
    <w:p w14:paraId="78BF6204" w14:textId="77777777" w:rsidR="00EB2C15" w:rsidRDefault="00EB2C15" w:rsidP="00EB2C15">
      <w:r>
        <w:t>UPDATE Employees</w:t>
      </w:r>
    </w:p>
    <w:p w14:paraId="61202185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='MADURO'</w:t>
      </w:r>
    </w:p>
    <w:p w14:paraId="28B2E514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='GARCIA'</w:t>
      </w:r>
    </w:p>
    <w:p w14:paraId="720AEA1C" w14:textId="77777777" w:rsidR="00EB2C15" w:rsidRDefault="00EB2C15" w:rsidP="00EB2C15"/>
    <w:p w14:paraId="27C416B4" w14:textId="77777777" w:rsidR="00EB2C15" w:rsidRDefault="00EB2C15" w:rsidP="00EB2C15">
      <w:r>
        <w:t>--27</w:t>
      </w:r>
    </w:p>
    <w:p w14:paraId="28A7CBD6" w14:textId="77777777" w:rsidR="00EB2C15" w:rsidRDefault="00EB2C15" w:rsidP="00EB2C15">
      <w:r>
        <w:t>UPDATE Employees</w:t>
      </w:r>
    </w:p>
    <w:p w14:paraId="48439F6B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='VEGANO'</w:t>
      </w:r>
    </w:p>
    <w:p w14:paraId="65479B11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='MORALES'</w:t>
      </w:r>
    </w:p>
    <w:p w14:paraId="0714DB28" w14:textId="77777777" w:rsidR="00EB2C15" w:rsidRDefault="00EB2C15" w:rsidP="00EB2C15"/>
    <w:p w14:paraId="46284A4C" w14:textId="77777777" w:rsidR="00EB2C15" w:rsidRDefault="00EB2C15" w:rsidP="00EB2C15">
      <w:r>
        <w:t>--28</w:t>
      </w:r>
    </w:p>
    <w:p w14:paraId="12B72B5D" w14:textId="77777777" w:rsidR="00EB2C15" w:rsidRDefault="00EB2C15" w:rsidP="00EB2C15">
      <w:r>
        <w:t>UPDATE Employees</w:t>
      </w:r>
    </w:p>
    <w:p w14:paraId="18075BE4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='ESTRADA'</w:t>
      </w:r>
    </w:p>
    <w:p w14:paraId="6D5CE9C8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='RAMOS'</w:t>
      </w:r>
    </w:p>
    <w:p w14:paraId="20818117" w14:textId="77777777" w:rsidR="00EB2C15" w:rsidRDefault="00EB2C15" w:rsidP="00EB2C15"/>
    <w:p w14:paraId="23420455" w14:textId="77777777" w:rsidR="00EB2C15" w:rsidRDefault="00EB2C15" w:rsidP="00EB2C15">
      <w:r>
        <w:t>--29</w:t>
      </w:r>
    </w:p>
    <w:p w14:paraId="36ACF477" w14:textId="77777777" w:rsidR="00EB2C15" w:rsidRDefault="00EB2C15" w:rsidP="00EB2C15">
      <w:r>
        <w:t>UPDATE Employees</w:t>
      </w:r>
    </w:p>
    <w:p w14:paraId="242B4CED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='WATCH'</w:t>
      </w:r>
    </w:p>
    <w:p w14:paraId="2C32F5D1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='JOSUE'</w:t>
      </w:r>
    </w:p>
    <w:p w14:paraId="3A0D24F9" w14:textId="77777777" w:rsidR="00EB2C15" w:rsidRDefault="00EB2C15" w:rsidP="00EB2C15"/>
    <w:p w14:paraId="25503A54" w14:textId="77777777" w:rsidR="00EB2C15" w:rsidRDefault="00EB2C15" w:rsidP="00EB2C15">
      <w:r>
        <w:t>--30</w:t>
      </w:r>
    </w:p>
    <w:p w14:paraId="11DA6223" w14:textId="77777777" w:rsidR="00EB2C15" w:rsidRDefault="00EB2C15" w:rsidP="00EB2C15">
      <w:r>
        <w:t>UPDATE Employees</w:t>
      </w:r>
    </w:p>
    <w:p w14:paraId="01F3A658" w14:textId="77777777" w:rsidR="00EB2C15" w:rsidRDefault="00EB2C15" w:rsidP="00EB2C15">
      <w:r>
        <w:t xml:space="preserve">SET </w:t>
      </w:r>
      <w:proofErr w:type="spellStart"/>
      <w:r>
        <w:t>LastName</w:t>
      </w:r>
      <w:proofErr w:type="spellEnd"/>
      <w:r>
        <w:t>='ARTURO'</w:t>
      </w:r>
    </w:p>
    <w:p w14:paraId="7B413856" w14:textId="77777777" w:rsidR="00EB2C15" w:rsidRDefault="00EB2C15" w:rsidP="00EB2C15">
      <w:r>
        <w:t xml:space="preserve">WHERE </w:t>
      </w:r>
      <w:proofErr w:type="spellStart"/>
      <w:r>
        <w:t>LastName</w:t>
      </w:r>
      <w:proofErr w:type="spellEnd"/>
      <w:r>
        <w:t>='Delgado'</w:t>
      </w:r>
    </w:p>
    <w:p w14:paraId="101B2832" w14:textId="77777777" w:rsidR="00EB2C15" w:rsidRDefault="00EB2C15" w:rsidP="00EB2C15"/>
    <w:p w14:paraId="7CE1AE66" w14:textId="77777777" w:rsidR="00EB2C15" w:rsidRDefault="00EB2C15" w:rsidP="00EB2C15">
      <w:r>
        <w:t>-- BORRAR</w:t>
      </w:r>
    </w:p>
    <w:p w14:paraId="78EC6DA5" w14:textId="77777777" w:rsidR="00EB2C15" w:rsidRDefault="00EB2C15" w:rsidP="00EB2C15">
      <w:r>
        <w:t>SELECT * FROM Employees</w:t>
      </w:r>
    </w:p>
    <w:p w14:paraId="2137570B" w14:textId="77777777" w:rsidR="00EB2C15" w:rsidRDefault="00EB2C15" w:rsidP="00EB2C15">
      <w:r>
        <w:t xml:space="preserve">ORDER BY </w:t>
      </w:r>
      <w:proofErr w:type="spellStart"/>
      <w:r>
        <w:t>EmployeeID</w:t>
      </w:r>
      <w:proofErr w:type="spellEnd"/>
      <w:r>
        <w:t xml:space="preserve"> DESC</w:t>
      </w:r>
    </w:p>
    <w:p w14:paraId="6312FD76" w14:textId="77777777" w:rsidR="00EB2C15" w:rsidRDefault="00EB2C15" w:rsidP="00EB2C15"/>
    <w:p w14:paraId="6A92881C" w14:textId="77777777" w:rsidR="00EB2C15" w:rsidRDefault="00EB2C15" w:rsidP="00EB2C15">
      <w:r>
        <w:t>--1</w:t>
      </w:r>
    </w:p>
    <w:p w14:paraId="127C77C3" w14:textId="77777777" w:rsidR="00EB2C15" w:rsidRDefault="00EB2C15" w:rsidP="00EB2C15">
      <w:r>
        <w:t>DELETE FROM Employees</w:t>
      </w:r>
    </w:p>
    <w:p w14:paraId="4C0B224C" w14:textId="77777777" w:rsidR="00EB2C15" w:rsidRDefault="00EB2C15" w:rsidP="00EB2C15">
      <w:r>
        <w:t xml:space="preserve">WHERE </w:t>
      </w:r>
      <w:proofErr w:type="spellStart"/>
      <w:r>
        <w:t>EmployeeID</w:t>
      </w:r>
      <w:proofErr w:type="spellEnd"/>
      <w:r>
        <w:t>='41'</w:t>
      </w:r>
    </w:p>
    <w:p w14:paraId="622F88C3" w14:textId="77777777" w:rsidR="00EB2C15" w:rsidRDefault="00EB2C15" w:rsidP="00EB2C15"/>
    <w:p w14:paraId="549E81CC" w14:textId="77777777" w:rsidR="00EB2C15" w:rsidRDefault="00EB2C15" w:rsidP="00EB2C15">
      <w:r>
        <w:t>--2</w:t>
      </w:r>
    </w:p>
    <w:p w14:paraId="5FE64A98" w14:textId="77777777" w:rsidR="00EB2C15" w:rsidRDefault="00EB2C15" w:rsidP="00EB2C15">
      <w:r>
        <w:t>DELETE FROM Employees</w:t>
      </w:r>
    </w:p>
    <w:p w14:paraId="20C8A11B" w14:textId="77777777" w:rsidR="00EB2C15" w:rsidRDefault="00EB2C15" w:rsidP="00EB2C15">
      <w:r>
        <w:t xml:space="preserve">WHERE </w:t>
      </w:r>
      <w:proofErr w:type="spellStart"/>
      <w:r>
        <w:t>EmployeeID</w:t>
      </w:r>
      <w:proofErr w:type="spellEnd"/>
      <w:r>
        <w:t>='40'</w:t>
      </w:r>
    </w:p>
    <w:p w14:paraId="4BD95443" w14:textId="77777777" w:rsidR="00EB2C15" w:rsidRDefault="00EB2C15" w:rsidP="00EB2C15"/>
    <w:p w14:paraId="6B8264CE" w14:textId="77777777" w:rsidR="00EB2C15" w:rsidRDefault="00EB2C15" w:rsidP="00EB2C15">
      <w:r>
        <w:t>--3</w:t>
      </w:r>
    </w:p>
    <w:p w14:paraId="04622435" w14:textId="77777777" w:rsidR="00EB2C15" w:rsidRDefault="00EB2C15" w:rsidP="00EB2C15">
      <w:r>
        <w:t>DELETE FROM Employees</w:t>
      </w:r>
    </w:p>
    <w:p w14:paraId="4413B1FC" w14:textId="77777777" w:rsidR="00EB2C15" w:rsidRDefault="00EB2C15" w:rsidP="00EB2C15">
      <w:r>
        <w:t xml:space="preserve">WHERE </w:t>
      </w:r>
      <w:proofErr w:type="spellStart"/>
      <w:r>
        <w:t>EmployeeID</w:t>
      </w:r>
      <w:proofErr w:type="spellEnd"/>
      <w:r>
        <w:t>='39'</w:t>
      </w:r>
    </w:p>
    <w:p w14:paraId="429FFB3F" w14:textId="77777777" w:rsidR="00EB2C15" w:rsidRDefault="00EB2C15" w:rsidP="00EB2C15"/>
    <w:p w14:paraId="0E766C8B" w14:textId="77777777" w:rsidR="00EB2C15" w:rsidRDefault="00EB2C15" w:rsidP="00EB2C15">
      <w:r>
        <w:t>--4</w:t>
      </w:r>
    </w:p>
    <w:p w14:paraId="702EBD00" w14:textId="77777777" w:rsidR="00EB2C15" w:rsidRDefault="00EB2C15" w:rsidP="00EB2C15">
      <w:r>
        <w:t>DELETE FROM Employees</w:t>
      </w:r>
    </w:p>
    <w:p w14:paraId="4C15A528" w14:textId="77777777" w:rsidR="00EB2C15" w:rsidRDefault="00EB2C15" w:rsidP="00EB2C15">
      <w:r>
        <w:t xml:space="preserve">WHERE </w:t>
      </w:r>
      <w:proofErr w:type="spellStart"/>
      <w:r>
        <w:t>EmployeeID</w:t>
      </w:r>
      <w:proofErr w:type="spellEnd"/>
      <w:r>
        <w:t>='38'</w:t>
      </w:r>
    </w:p>
    <w:p w14:paraId="756DC89E" w14:textId="77777777" w:rsidR="00EB2C15" w:rsidRDefault="00EB2C15" w:rsidP="00EB2C15"/>
    <w:p w14:paraId="0FB6547B" w14:textId="77777777" w:rsidR="00EB2C15" w:rsidRDefault="00EB2C15" w:rsidP="00EB2C15">
      <w:r>
        <w:t>--5</w:t>
      </w:r>
    </w:p>
    <w:p w14:paraId="60D3A88E" w14:textId="77777777" w:rsidR="00EB2C15" w:rsidRDefault="00EB2C15" w:rsidP="00EB2C15">
      <w:r>
        <w:t>DELETE FROM Employees</w:t>
      </w:r>
    </w:p>
    <w:p w14:paraId="32F6406E" w14:textId="77777777" w:rsidR="00EB2C15" w:rsidRDefault="00EB2C15" w:rsidP="00EB2C15">
      <w:r>
        <w:t xml:space="preserve">WHERE </w:t>
      </w:r>
      <w:proofErr w:type="spellStart"/>
      <w:r>
        <w:t>EmployeeID</w:t>
      </w:r>
      <w:proofErr w:type="spellEnd"/>
      <w:r>
        <w:t>='37'</w:t>
      </w:r>
    </w:p>
    <w:p w14:paraId="2C128491" w14:textId="77777777" w:rsidR="00EB2C15" w:rsidRDefault="00EB2C15" w:rsidP="00EB2C15"/>
    <w:p w14:paraId="5D7488E3" w14:textId="77777777" w:rsidR="00EB2C15" w:rsidRDefault="00EB2C15" w:rsidP="00EB2C15">
      <w:r>
        <w:t>--6</w:t>
      </w:r>
    </w:p>
    <w:p w14:paraId="5AB460FA" w14:textId="77777777" w:rsidR="00EB2C15" w:rsidRDefault="00EB2C15" w:rsidP="00EB2C15">
      <w:r>
        <w:t>DELETE FROM Employees</w:t>
      </w:r>
    </w:p>
    <w:p w14:paraId="54F941F8" w14:textId="77777777" w:rsidR="00EB2C15" w:rsidRDefault="00EB2C15" w:rsidP="00EB2C15">
      <w:r>
        <w:t xml:space="preserve">WHERE </w:t>
      </w:r>
      <w:proofErr w:type="spellStart"/>
      <w:r>
        <w:t>EmployeeID</w:t>
      </w:r>
      <w:proofErr w:type="spellEnd"/>
      <w:r>
        <w:t>='36'</w:t>
      </w:r>
    </w:p>
    <w:p w14:paraId="79649730" w14:textId="77777777" w:rsidR="00EB2C15" w:rsidRDefault="00EB2C15" w:rsidP="00EB2C15"/>
    <w:p w14:paraId="2309134F" w14:textId="77777777" w:rsidR="00EB2C15" w:rsidRDefault="00EB2C15" w:rsidP="00EB2C15">
      <w:r>
        <w:t>--7</w:t>
      </w:r>
    </w:p>
    <w:p w14:paraId="2E3695BE" w14:textId="77777777" w:rsidR="00EB2C15" w:rsidRDefault="00EB2C15" w:rsidP="00EB2C15">
      <w:r>
        <w:t>DELETE FROM Employees</w:t>
      </w:r>
    </w:p>
    <w:p w14:paraId="7F1B5DE8" w14:textId="77777777" w:rsidR="00EB2C15" w:rsidRDefault="00EB2C15" w:rsidP="00EB2C15">
      <w:r>
        <w:t xml:space="preserve">WHERE </w:t>
      </w:r>
      <w:proofErr w:type="spellStart"/>
      <w:r>
        <w:t>EmployeeID</w:t>
      </w:r>
      <w:proofErr w:type="spellEnd"/>
      <w:r>
        <w:t>='35'</w:t>
      </w:r>
    </w:p>
    <w:p w14:paraId="57EE7CD9" w14:textId="77777777" w:rsidR="00EB2C15" w:rsidRDefault="00EB2C15" w:rsidP="00EB2C15"/>
    <w:p w14:paraId="73387C80" w14:textId="77777777" w:rsidR="00EB2C15" w:rsidRDefault="00EB2C15" w:rsidP="00EB2C15">
      <w:r>
        <w:t>--8</w:t>
      </w:r>
    </w:p>
    <w:p w14:paraId="590D3B60" w14:textId="77777777" w:rsidR="00EB2C15" w:rsidRDefault="00EB2C15" w:rsidP="00EB2C15">
      <w:r>
        <w:t>DELETE FROM Employees</w:t>
      </w:r>
    </w:p>
    <w:p w14:paraId="6BABBBE5" w14:textId="77777777" w:rsidR="00EB2C15" w:rsidRDefault="00EB2C15" w:rsidP="00EB2C15">
      <w:r>
        <w:t xml:space="preserve">WHERE </w:t>
      </w:r>
      <w:proofErr w:type="spellStart"/>
      <w:r>
        <w:t>EmployeeID</w:t>
      </w:r>
      <w:proofErr w:type="spellEnd"/>
      <w:r>
        <w:t>='34'</w:t>
      </w:r>
    </w:p>
    <w:p w14:paraId="36544138" w14:textId="77777777" w:rsidR="00EB2C15" w:rsidRDefault="00EB2C15" w:rsidP="00EB2C15"/>
    <w:p w14:paraId="5956D317" w14:textId="77777777" w:rsidR="00EB2C15" w:rsidRDefault="00EB2C15" w:rsidP="00EB2C15">
      <w:r>
        <w:t>--9</w:t>
      </w:r>
    </w:p>
    <w:p w14:paraId="72ECF9B6" w14:textId="77777777" w:rsidR="00EB2C15" w:rsidRDefault="00EB2C15" w:rsidP="00EB2C15">
      <w:r>
        <w:t>DELETE FROM Employees</w:t>
      </w:r>
    </w:p>
    <w:p w14:paraId="0834AB97" w14:textId="77777777" w:rsidR="00EB2C15" w:rsidRDefault="00EB2C15" w:rsidP="00EB2C15">
      <w:r>
        <w:t xml:space="preserve">WHERE </w:t>
      </w:r>
      <w:proofErr w:type="spellStart"/>
      <w:r>
        <w:t>EmployeeID</w:t>
      </w:r>
      <w:proofErr w:type="spellEnd"/>
      <w:r>
        <w:t>='33'</w:t>
      </w:r>
    </w:p>
    <w:p w14:paraId="67A765B1" w14:textId="77777777" w:rsidR="00EB2C15" w:rsidRDefault="00EB2C15" w:rsidP="00EB2C15"/>
    <w:p w14:paraId="1BF52D17" w14:textId="77777777" w:rsidR="00EB2C15" w:rsidRDefault="00EB2C15" w:rsidP="00EB2C15">
      <w:r>
        <w:t>--10</w:t>
      </w:r>
    </w:p>
    <w:p w14:paraId="27CF9383" w14:textId="77777777" w:rsidR="00EB2C15" w:rsidRDefault="00EB2C15" w:rsidP="00EB2C15">
      <w:r>
        <w:t>DELETE FROM Employees</w:t>
      </w:r>
    </w:p>
    <w:p w14:paraId="6F7F180F" w14:textId="77777777" w:rsidR="00EB2C15" w:rsidRDefault="00EB2C15" w:rsidP="00EB2C15">
      <w:r>
        <w:t xml:space="preserve">WHERE </w:t>
      </w:r>
      <w:proofErr w:type="spellStart"/>
      <w:r>
        <w:t>EmployeeID</w:t>
      </w:r>
      <w:proofErr w:type="spellEnd"/>
      <w:r>
        <w:t>='32</w:t>
      </w:r>
    </w:p>
    <w:p w14:paraId="76A90029" w14:textId="77777777" w:rsidR="00EB2C15" w:rsidRDefault="00EB2C15" w:rsidP="00EB2C15"/>
    <w:p w14:paraId="2018FE95" w14:textId="79CADDB9" w:rsidR="007E6FB8" w:rsidRPr="00EB2C15" w:rsidRDefault="00EB2C15" w:rsidP="00EB2C15">
      <w:bookmarkStart w:id="0" w:name="_GoBack"/>
      <w:bookmarkEnd w:id="0"/>
      <w:r>
        <w:pict w14:anchorId="719EEE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in;height:220.5pt">
            <v:imagedata r:id="rId6" o:title="Anotación 2025-03-25 142444"/>
          </v:shape>
        </w:pict>
      </w:r>
      <w:r>
        <w:t>'</w:t>
      </w:r>
    </w:p>
    <w:sectPr w:rsidR="007E6FB8" w:rsidRPr="00EB2C15" w:rsidSect="00F36CD4">
      <w:pgSz w:w="12240" w:h="15840"/>
      <w:pgMar w:top="1440" w:right="1800" w:bottom="1440" w:left="180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3E1C"/>
    <w:rsid w:val="00305E33"/>
    <w:rsid w:val="00326F90"/>
    <w:rsid w:val="004127C8"/>
    <w:rsid w:val="0045134E"/>
    <w:rsid w:val="004C671E"/>
    <w:rsid w:val="005460C3"/>
    <w:rsid w:val="00613E23"/>
    <w:rsid w:val="007E6FB8"/>
    <w:rsid w:val="00867CFA"/>
    <w:rsid w:val="00AA1D8D"/>
    <w:rsid w:val="00B47730"/>
    <w:rsid w:val="00CB0664"/>
    <w:rsid w:val="00D6798C"/>
    <w:rsid w:val="00EB2C15"/>
    <w:rsid w:val="00F178E0"/>
    <w:rsid w:val="00F36CD4"/>
    <w:rsid w:val="00F629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3575C5"/>
  <w14:defaultImageDpi w14:val="300"/>
  <w15:docId w15:val="{3F352B69-3D21-4A72-92E6-49E7E370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E6FB8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E6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6353C2-8856-41D8-9198-3C90405BE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1062</Words>
  <Characters>5844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03 Lab 2 PC 26</cp:lastModifiedBy>
  <cp:revision>2</cp:revision>
  <dcterms:created xsi:type="dcterms:W3CDTF">2025-03-25T20:26:00Z</dcterms:created>
  <dcterms:modified xsi:type="dcterms:W3CDTF">2025-03-25T20:26:00Z</dcterms:modified>
  <cp:category/>
</cp:coreProperties>
</file>