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C666F3" w14:textId="3AD50154" w:rsidR="000B2C7A" w:rsidRDefault="000B2C7A" w:rsidP="00A85C2A">
      <w:r>
        <w:t>--1</w:t>
      </w:r>
    </w:p>
    <w:p w14:paraId="30CD9171" w14:textId="397B71B8" w:rsidR="000B2C7A" w:rsidRDefault="00A85C2A" w:rsidP="00A85C2A">
      <w:r>
        <w:t xml:space="preserve">SELECT </w:t>
      </w:r>
    </w:p>
    <w:p w14:paraId="56EC02BF" w14:textId="77777777" w:rsidR="00A85C2A" w:rsidRDefault="00A85C2A" w:rsidP="00A85C2A">
      <w:r>
        <w:t xml:space="preserve">    </w:t>
      </w:r>
      <w:proofErr w:type="spellStart"/>
      <w:proofErr w:type="gramStart"/>
      <w:r>
        <w:t>p.ProductName</w:t>
      </w:r>
      <w:proofErr w:type="spellEnd"/>
      <w:proofErr w:type="gramEnd"/>
      <w:r>
        <w:t xml:space="preserve">, </w:t>
      </w:r>
    </w:p>
    <w:p w14:paraId="37323DB7" w14:textId="77777777" w:rsidR="00A85C2A" w:rsidRDefault="00A85C2A" w:rsidP="00A85C2A">
      <w:r>
        <w:t xml:space="preserve">    SUM(</w:t>
      </w:r>
      <w:proofErr w:type="spellStart"/>
      <w:proofErr w:type="gramStart"/>
      <w:r>
        <w:t>od.Quantity</w:t>
      </w:r>
      <w:proofErr w:type="spellEnd"/>
      <w:proofErr w:type="gramEnd"/>
      <w:r>
        <w:t xml:space="preserve">) AS </w:t>
      </w:r>
      <w:proofErr w:type="spellStart"/>
      <w:r>
        <w:t>TotalVendido</w:t>
      </w:r>
      <w:proofErr w:type="spellEnd"/>
    </w:p>
    <w:p w14:paraId="1D7677A4" w14:textId="77777777" w:rsidR="00A85C2A" w:rsidRDefault="00A85C2A" w:rsidP="00A85C2A">
      <w:r>
        <w:t xml:space="preserve">FROM </w:t>
      </w:r>
      <w:proofErr w:type="spellStart"/>
      <w:r>
        <w:t>OrderDetails</w:t>
      </w:r>
      <w:proofErr w:type="spellEnd"/>
      <w:r>
        <w:t xml:space="preserve"> od</w:t>
      </w:r>
    </w:p>
    <w:p w14:paraId="64D8801B" w14:textId="77777777" w:rsidR="00A85C2A" w:rsidRDefault="00A85C2A" w:rsidP="00A85C2A">
      <w:r>
        <w:t xml:space="preserve">INNER JOIN Products p ON </w:t>
      </w:r>
      <w:proofErr w:type="spellStart"/>
      <w:proofErr w:type="gramStart"/>
      <w:r>
        <w:t>od.ProductID</w:t>
      </w:r>
      <w:proofErr w:type="spellEnd"/>
      <w:proofErr w:type="gramEnd"/>
      <w:r>
        <w:t xml:space="preserve"> = </w:t>
      </w:r>
      <w:proofErr w:type="spellStart"/>
      <w:r>
        <w:t>p.ProductID</w:t>
      </w:r>
      <w:proofErr w:type="spellEnd"/>
    </w:p>
    <w:p w14:paraId="60B7681E" w14:textId="77777777" w:rsidR="00A85C2A" w:rsidRDefault="00A85C2A" w:rsidP="00A85C2A">
      <w:r>
        <w:t xml:space="preserve">GROUP BY </w:t>
      </w:r>
      <w:proofErr w:type="spellStart"/>
      <w:proofErr w:type="gramStart"/>
      <w:r>
        <w:t>p.ProductName</w:t>
      </w:r>
      <w:proofErr w:type="spellEnd"/>
      <w:proofErr w:type="gramEnd"/>
    </w:p>
    <w:p w14:paraId="77223EB5" w14:textId="77777777" w:rsidR="00A85C2A" w:rsidRDefault="00A85C2A" w:rsidP="00A85C2A">
      <w:r>
        <w:t xml:space="preserve">ORDER BY </w:t>
      </w:r>
      <w:proofErr w:type="spellStart"/>
      <w:r>
        <w:t>TotalVendido</w:t>
      </w:r>
      <w:proofErr w:type="spellEnd"/>
      <w:r>
        <w:t xml:space="preserve"> DESC;</w:t>
      </w:r>
    </w:p>
    <w:p w14:paraId="77CC9099" w14:textId="77777777" w:rsidR="00A85C2A" w:rsidRDefault="00A85C2A" w:rsidP="00A85C2A"/>
    <w:p w14:paraId="7DD43EAE" w14:textId="77777777" w:rsidR="00A85C2A" w:rsidRDefault="00A85C2A" w:rsidP="00A85C2A">
      <w:r>
        <w:t>--2</w:t>
      </w:r>
    </w:p>
    <w:p w14:paraId="52759837" w14:textId="77777777" w:rsidR="00A85C2A" w:rsidRDefault="00A85C2A" w:rsidP="00A85C2A">
      <w:r>
        <w:t xml:space="preserve">SELECT </w:t>
      </w:r>
    </w:p>
    <w:p w14:paraId="045D4B54" w14:textId="77777777" w:rsidR="00A85C2A" w:rsidRDefault="00A85C2A" w:rsidP="00A85C2A">
      <w:r>
        <w:t xml:space="preserve">    </w:t>
      </w:r>
      <w:proofErr w:type="spellStart"/>
      <w:proofErr w:type="gramStart"/>
      <w:r>
        <w:t>e.FirstName</w:t>
      </w:r>
      <w:proofErr w:type="spellEnd"/>
      <w:proofErr w:type="gramEnd"/>
      <w:r>
        <w:t xml:space="preserve"> || ' ' || </w:t>
      </w:r>
      <w:proofErr w:type="spellStart"/>
      <w:r>
        <w:t>e.LastName</w:t>
      </w:r>
      <w:proofErr w:type="spellEnd"/>
      <w:r>
        <w:t xml:space="preserve"> AS </w:t>
      </w:r>
      <w:proofErr w:type="spellStart"/>
      <w:r>
        <w:t>EmployeeName</w:t>
      </w:r>
      <w:proofErr w:type="spellEnd"/>
      <w:r>
        <w:t xml:space="preserve">, </w:t>
      </w:r>
    </w:p>
    <w:p w14:paraId="0A1F84B9" w14:textId="77777777" w:rsidR="00A85C2A" w:rsidRDefault="00A85C2A" w:rsidP="00A85C2A">
      <w:r>
        <w:t xml:space="preserve">    </w:t>
      </w:r>
      <w:proofErr w:type="spellStart"/>
      <w:proofErr w:type="gramStart"/>
      <w:r>
        <w:t>o.OrderID</w:t>
      </w:r>
      <w:proofErr w:type="spellEnd"/>
      <w:proofErr w:type="gramEnd"/>
      <w:r>
        <w:t xml:space="preserve">, </w:t>
      </w:r>
    </w:p>
    <w:p w14:paraId="76337150" w14:textId="77777777" w:rsidR="00A85C2A" w:rsidRDefault="00A85C2A" w:rsidP="00A85C2A">
      <w:r>
        <w:t xml:space="preserve">    </w:t>
      </w:r>
      <w:proofErr w:type="spellStart"/>
      <w:proofErr w:type="gramStart"/>
      <w:r>
        <w:t>o.OrderDate</w:t>
      </w:r>
      <w:proofErr w:type="spellEnd"/>
      <w:proofErr w:type="gramEnd"/>
    </w:p>
    <w:p w14:paraId="2E8F0E89" w14:textId="77777777" w:rsidR="00A85C2A" w:rsidRDefault="00A85C2A" w:rsidP="00A85C2A">
      <w:r>
        <w:t>FROM Orders o</w:t>
      </w:r>
    </w:p>
    <w:p w14:paraId="412D7D01" w14:textId="77777777" w:rsidR="00A85C2A" w:rsidRDefault="00A85C2A" w:rsidP="00A85C2A">
      <w:r>
        <w:t xml:space="preserve">INNER JOIN Employees e ON </w:t>
      </w:r>
      <w:proofErr w:type="spellStart"/>
      <w:proofErr w:type="gramStart"/>
      <w:r>
        <w:t>o.EmployeeID</w:t>
      </w:r>
      <w:proofErr w:type="spellEnd"/>
      <w:proofErr w:type="gramEnd"/>
      <w:r>
        <w:t xml:space="preserve"> = </w:t>
      </w:r>
      <w:proofErr w:type="spellStart"/>
      <w:r>
        <w:t>e.EmployeeID</w:t>
      </w:r>
      <w:proofErr w:type="spellEnd"/>
    </w:p>
    <w:p w14:paraId="09216409" w14:textId="77777777" w:rsidR="00A85C2A" w:rsidRDefault="00A85C2A" w:rsidP="00A85C2A">
      <w:r>
        <w:t xml:space="preserve">ORDER BY </w:t>
      </w:r>
      <w:proofErr w:type="spellStart"/>
      <w:proofErr w:type="gramStart"/>
      <w:r>
        <w:t>o.OrderDate</w:t>
      </w:r>
      <w:proofErr w:type="spellEnd"/>
      <w:proofErr w:type="gramEnd"/>
      <w:r>
        <w:t xml:space="preserve"> DESC;</w:t>
      </w:r>
    </w:p>
    <w:p w14:paraId="61076A7C" w14:textId="77777777" w:rsidR="00A85C2A" w:rsidRDefault="00A85C2A" w:rsidP="00A85C2A"/>
    <w:p w14:paraId="748D003E" w14:textId="77777777" w:rsidR="00A85C2A" w:rsidRDefault="00A85C2A" w:rsidP="00A85C2A">
      <w:r>
        <w:t>--3</w:t>
      </w:r>
    </w:p>
    <w:p w14:paraId="604F4BA0" w14:textId="77777777" w:rsidR="00A85C2A" w:rsidRDefault="00A85C2A" w:rsidP="00A85C2A">
      <w:r>
        <w:t xml:space="preserve">SELECT </w:t>
      </w:r>
    </w:p>
    <w:p w14:paraId="5D1511C4" w14:textId="77777777" w:rsidR="00A85C2A" w:rsidRDefault="00A85C2A" w:rsidP="00A85C2A">
      <w:r>
        <w:t xml:space="preserve">    </w:t>
      </w:r>
      <w:proofErr w:type="spellStart"/>
      <w:r>
        <w:t>c.CustomerName</w:t>
      </w:r>
      <w:proofErr w:type="spellEnd"/>
      <w:r>
        <w:t xml:space="preserve">, </w:t>
      </w:r>
    </w:p>
    <w:p w14:paraId="0C57617A" w14:textId="77777777" w:rsidR="00A85C2A" w:rsidRDefault="00A85C2A" w:rsidP="00A85C2A">
      <w:r>
        <w:t xml:space="preserve">    </w:t>
      </w:r>
      <w:proofErr w:type="spellStart"/>
      <w:proofErr w:type="gramStart"/>
      <w:r>
        <w:t>o.OrderID</w:t>
      </w:r>
      <w:proofErr w:type="spellEnd"/>
      <w:proofErr w:type="gramEnd"/>
      <w:r>
        <w:t xml:space="preserve">, </w:t>
      </w:r>
    </w:p>
    <w:p w14:paraId="0F432D8F" w14:textId="77777777" w:rsidR="00A85C2A" w:rsidRDefault="00A85C2A" w:rsidP="00A85C2A">
      <w:r>
        <w:t xml:space="preserve">    </w:t>
      </w:r>
      <w:proofErr w:type="spellStart"/>
      <w:proofErr w:type="gramStart"/>
      <w:r>
        <w:t>o.OrderDate</w:t>
      </w:r>
      <w:proofErr w:type="spellEnd"/>
      <w:proofErr w:type="gramEnd"/>
    </w:p>
    <w:p w14:paraId="1F378F2F" w14:textId="77777777" w:rsidR="00A85C2A" w:rsidRDefault="00A85C2A" w:rsidP="00A85C2A">
      <w:r>
        <w:t>FROM Orders o</w:t>
      </w:r>
    </w:p>
    <w:p w14:paraId="317CB573" w14:textId="77777777" w:rsidR="00A85C2A" w:rsidRDefault="00A85C2A" w:rsidP="00A85C2A">
      <w:r>
        <w:t xml:space="preserve">INNER JOIN Customers c ON </w:t>
      </w:r>
      <w:proofErr w:type="spellStart"/>
      <w:proofErr w:type="gramStart"/>
      <w:r>
        <w:t>o.CustomerID</w:t>
      </w:r>
      <w:proofErr w:type="spellEnd"/>
      <w:proofErr w:type="gramEnd"/>
      <w:r>
        <w:t xml:space="preserve"> = </w:t>
      </w:r>
      <w:proofErr w:type="spellStart"/>
      <w:r>
        <w:t>c.CustomerID</w:t>
      </w:r>
      <w:proofErr w:type="spellEnd"/>
    </w:p>
    <w:p w14:paraId="7D2AE67C" w14:textId="7AE0489F" w:rsidR="00A85C2A" w:rsidRDefault="00A85C2A" w:rsidP="00A85C2A">
      <w:r>
        <w:t xml:space="preserve">ORDER BY </w:t>
      </w:r>
      <w:proofErr w:type="spellStart"/>
      <w:r>
        <w:t>o.OrderDate</w:t>
      </w:r>
      <w:proofErr w:type="spellEnd"/>
      <w:r>
        <w:t xml:space="preserve"> DESC;</w:t>
      </w:r>
    </w:p>
    <w:p w14:paraId="5BB81DE1" w14:textId="71EB2538" w:rsidR="00A85C2A" w:rsidRDefault="000B2C7A" w:rsidP="00A85C2A">
      <w:r>
        <w:lastRenderedPageBreak/>
        <w:t>--</w:t>
      </w:r>
      <w:bookmarkStart w:id="0" w:name="_GoBack"/>
      <w:bookmarkEnd w:id="0"/>
      <w:proofErr w:type="spellStart"/>
      <w:r w:rsidR="00A85C2A">
        <w:t>mostrar</w:t>
      </w:r>
      <w:proofErr w:type="spellEnd"/>
      <w:r w:rsidR="00A85C2A">
        <w:t xml:space="preserve"> las </w:t>
      </w:r>
      <w:proofErr w:type="spellStart"/>
      <w:r w:rsidR="00A85C2A">
        <w:t>cantidades</w:t>
      </w:r>
      <w:proofErr w:type="spellEnd"/>
      <w:r w:rsidR="00A85C2A">
        <w:t xml:space="preserve"> </w:t>
      </w:r>
      <w:proofErr w:type="spellStart"/>
      <w:r w:rsidR="00A85C2A">
        <w:t>vendidas</w:t>
      </w:r>
      <w:proofErr w:type="spellEnd"/>
      <w:r w:rsidR="00A85C2A">
        <w:t xml:space="preserve"> </w:t>
      </w:r>
      <w:proofErr w:type="spellStart"/>
      <w:r w:rsidR="00A85C2A">
        <w:t>por</w:t>
      </w:r>
      <w:proofErr w:type="spellEnd"/>
      <w:r w:rsidR="00A85C2A">
        <w:t xml:space="preserve"> </w:t>
      </w:r>
      <w:proofErr w:type="spellStart"/>
      <w:r w:rsidR="00A85C2A">
        <w:t>empleados</w:t>
      </w:r>
      <w:proofErr w:type="spellEnd"/>
      <w:r w:rsidR="00A85C2A">
        <w:t>,</w:t>
      </w:r>
    </w:p>
    <w:p w14:paraId="415F3A46" w14:textId="77777777" w:rsidR="00A85C2A" w:rsidRDefault="00A85C2A" w:rsidP="00A85C2A">
      <w:r>
        <w:t>--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 y las </w:t>
      </w:r>
      <w:proofErr w:type="spellStart"/>
      <w:r>
        <w:t>categorias</w:t>
      </w:r>
      <w:proofErr w:type="spellEnd"/>
    </w:p>
    <w:p w14:paraId="4EE4A6D4" w14:textId="77777777" w:rsidR="00A85C2A" w:rsidRDefault="00A85C2A" w:rsidP="00A85C2A">
      <w:r>
        <w:t xml:space="preserve">SELECT </w:t>
      </w:r>
    </w:p>
    <w:p w14:paraId="34E0E643" w14:textId="77777777" w:rsidR="00A85C2A" w:rsidRDefault="00A85C2A" w:rsidP="00A85C2A">
      <w:r>
        <w:t xml:space="preserve">    </w:t>
      </w:r>
      <w:proofErr w:type="spellStart"/>
      <w:proofErr w:type="gramStart"/>
      <w:r>
        <w:t>e.FirstName</w:t>
      </w:r>
      <w:proofErr w:type="spellEnd"/>
      <w:proofErr w:type="gramEnd"/>
      <w:r>
        <w:t xml:space="preserve">, </w:t>
      </w:r>
      <w:proofErr w:type="spellStart"/>
      <w:r>
        <w:t>e.LastName</w:t>
      </w:r>
      <w:proofErr w:type="spellEnd"/>
      <w:r>
        <w:t xml:space="preserve"> AS </w:t>
      </w:r>
      <w:proofErr w:type="spellStart"/>
      <w:r>
        <w:t>Empleado</w:t>
      </w:r>
      <w:proofErr w:type="spellEnd"/>
      <w:r>
        <w:t>,</w:t>
      </w:r>
    </w:p>
    <w:p w14:paraId="32EE6A9D" w14:textId="77777777" w:rsidR="00A85C2A" w:rsidRDefault="00A85C2A" w:rsidP="00A85C2A">
      <w:r>
        <w:t xml:space="preserve">    SUM(</w:t>
      </w:r>
      <w:proofErr w:type="spellStart"/>
      <w:proofErr w:type="gramStart"/>
      <w:r>
        <w:t>od.Quantity</w:t>
      </w:r>
      <w:proofErr w:type="spellEnd"/>
      <w:proofErr w:type="gramEnd"/>
      <w:r>
        <w:t xml:space="preserve">) AS </w:t>
      </w:r>
      <w:proofErr w:type="spellStart"/>
      <w:r>
        <w:t>Total_Vendido</w:t>
      </w:r>
      <w:proofErr w:type="spellEnd"/>
      <w:r>
        <w:t>,</w:t>
      </w:r>
    </w:p>
    <w:p w14:paraId="7F7CCD71" w14:textId="77777777" w:rsidR="00A85C2A" w:rsidRDefault="00A85C2A" w:rsidP="00A85C2A">
      <w:r>
        <w:t xml:space="preserve">    </w:t>
      </w:r>
      <w:proofErr w:type="spellStart"/>
      <w:proofErr w:type="gramStart"/>
      <w:r>
        <w:t>p.ProductName</w:t>
      </w:r>
      <w:proofErr w:type="spellEnd"/>
      <w:proofErr w:type="gramEnd"/>
      <w:r>
        <w:t xml:space="preserve"> AS </w:t>
      </w:r>
      <w:proofErr w:type="spellStart"/>
      <w:r>
        <w:t>Producto</w:t>
      </w:r>
      <w:proofErr w:type="spellEnd"/>
      <w:r>
        <w:t xml:space="preserve">, </w:t>
      </w:r>
    </w:p>
    <w:p w14:paraId="71E26208" w14:textId="77777777" w:rsidR="00A85C2A" w:rsidRDefault="00A85C2A" w:rsidP="00A85C2A">
      <w:r>
        <w:t xml:space="preserve">    </w:t>
      </w:r>
      <w:proofErr w:type="spellStart"/>
      <w:r>
        <w:t>c.CategoryName</w:t>
      </w:r>
      <w:proofErr w:type="spellEnd"/>
      <w:r>
        <w:t xml:space="preserve"> AS </w:t>
      </w:r>
      <w:proofErr w:type="spellStart"/>
      <w:r>
        <w:t>Categoria</w:t>
      </w:r>
      <w:proofErr w:type="spellEnd"/>
    </w:p>
    <w:p w14:paraId="14D7C206" w14:textId="77777777" w:rsidR="00A85C2A" w:rsidRDefault="00A85C2A" w:rsidP="00A85C2A">
      <w:r>
        <w:t>FROM Orders o</w:t>
      </w:r>
    </w:p>
    <w:p w14:paraId="343B100F" w14:textId="77777777" w:rsidR="00A85C2A" w:rsidRDefault="00A85C2A" w:rsidP="00A85C2A">
      <w:r>
        <w:t xml:space="preserve">JOIN Employees e ON </w:t>
      </w:r>
      <w:proofErr w:type="spellStart"/>
      <w:proofErr w:type="gramStart"/>
      <w:r>
        <w:t>o.EmployeeID</w:t>
      </w:r>
      <w:proofErr w:type="spellEnd"/>
      <w:proofErr w:type="gramEnd"/>
      <w:r>
        <w:t xml:space="preserve"> = </w:t>
      </w:r>
      <w:proofErr w:type="spellStart"/>
      <w:r>
        <w:t>e.EmployeeID</w:t>
      </w:r>
      <w:proofErr w:type="spellEnd"/>
    </w:p>
    <w:p w14:paraId="58E3EBE9" w14:textId="77777777" w:rsidR="00A85C2A" w:rsidRDefault="00A85C2A" w:rsidP="00A85C2A">
      <w:r>
        <w:t xml:space="preserve">JOIN </w:t>
      </w:r>
      <w:proofErr w:type="spellStart"/>
      <w:r>
        <w:t>OrderDetails</w:t>
      </w:r>
      <w:proofErr w:type="spellEnd"/>
      <w:r>
        <w:t xml:space="preserve"> od ON </w:t>
      </w:r>
      <w:proofErr w:type="spellStart"/>
      <w:proofErr w:type="gramStart"/>
      <w:r>
        <w:t>o.OrderID</w:t>
      </w:r>
      <w:proofErr w:type="spellEnd"/>
      <w:proofErr w:type="gramEnd"/>
      <w:r>
        <w:t xml:space="preserve"> = </w:t>
      </w:r>
      <w:proofErr w:type="spellStart"/>
      <w:r>
        <w:t>od.OrderID</w:t>
      </w:r>
      <w:proofErr w:type="spellEnd"/>
    </w:p>
    <w:p w14:paraId="3ADE2907" w14:textId="77777777" w:rsidR="00A85C2A" w:rsidRDefault="00A85C2A" w:rsidP="00A85C2A">
      <w:r>
        <w:t xml:space="preserve">JOIN Products p ON </w:t>
      </w:r>
      <w:proofErr w:type="spellStart"/>
      <w:proofErr w:type="gramStart"/>
      <w:r>
        <w:t>od.ProductID</w:t>
      </w:r>
      <w:proofErr w:type="spellEnd"/>
      <w:proofErr w:type="gramEnd"/>
      <w:r>
        <w:t xml:space="preserve"> = </w:t>
      </w:r>
      <w:proofErr w:type="spellStart"/>
      <w:r>
        <w:t>p.ProductID</w:t>
      </w:r>
      <w:proofErr w:type="spellEnd"/>
    </w:p>
    <w:p w14:paraId="77D8D425" w14:textId="77777777" w:rsidR="00A85C2A" w:rsidRDefault="00A85C2A" w:rsidP="00A85C2A">
      <w:r>
        <w:t xml:space="preserve">JOIN Categories c ON </w:t>
      </w:r>
      <w:proofErr w:type="spellStart"/>
      <w:proofErr w:type="gramStart"/>
      <w:r>
        <w:t>p.CategoryID</w:t>
      </w:r>
      <w:proofErr w:type="spellEnd"/>
      <w:proofErr w:type="gramEnd"/>
      <w:r>
        <w:t xml:space="preserve"> = </w:t>
      </w:r>
      <w:proofErr w:type="spellStart"/>
      <w:r>
        <w:t>c.CategoryID</w:t>
      </w:r>
      <w:proofErr w:type="spellEnd"/>
    </w:p>
    <w:p w14:paraId="544F9124" w14:textId="77777777" w:rsidR="00A85C2A" w:rsidRDefault="00A85C2A" w:rsidP="00A85C2A">
      <w:r>
        <w:t xml:space="preserve">GROUP BY </w:t>
      </w:r>
      <w:proofErr w:type="spellStart"/>
      <w:proofErr w:type="gramStart"/>
      <w:r>
        <w:t>e.EmployeeID</w:t>
      </w:r>
      <w:proofErr w:type="spellEnd"/>
      <w:proofErr w:type="gramEnd"/>
      <w:r>
        <w:t xml:space="preserve">, </w:t>
      </w:r>
      <w:proofErr w:type="spellStart"/>
      <w:r>
        <w:t>p.ProductID</w:t>
      </w:r>
      <w:proofErr w:type="spellEnd"/>
    </w:p>
    <w:p w14:paraId="0B7FFC1B" w14:textId="77777777" w:rsidR="00A85C2A" w:rsidRDefault="00A85C2A" w:rsidP="00A85C2A">
      <w:r>
        <w:t xml:space="preserve">ORDER BY </w:t>
      </w:r>
      <w:proofErr w:type="spellStart"/>
      <w:proofErr w:type="gramStart"/>
      <w:r>
        <w:t>e.FirstName</w:t>
      </w:r>
      <w:proofErr w:type="spellEnd"/>
      <w:proofErr w:type="gramEnd"/>
      <w:r>
        <w:t xml:space="preserve">, </w:t>
      </w:r>
      <w:proofErr w:type="spellStart"/>
      <w:r>
        <w:t>e.LastName</w:t>
      </w:r>
      <w:proofErr w:type="spellEnd"/>
      <w:r>
        <w:t xml:space="preserve">, </w:t>
      </w:r>
      <w:proofErr w:type="spellStart"/>
      <w:r>
        <w:t>c.CategoryName</w:t>
      </w:r>
      <w:proofErr w:type="spellEnd"/>
      <w:r>
        <w:t xml:space="preserve">, </w:t>
      </w:r>
      <w:proofErr w:type="spellStart"/>
      <w:r>
        <w:t>p.ProductName</w:t>
      </w:r>
      <w:proofErr w:type="spellEnd"/>
      <w:r>
        <w:t>;</w:t>
      </w:r>
    </w:p>
    <w:p w14:paraId="13D450B2" w14:textId="0B4F6515" w:rsidR="00A85C2A" w:rsidRDefault="00A85C2A" w:rsidP="00A85C2A"/>
    <w:p w14:paraId="53A78CA0" w14:textId="77777777" w:rsidR="00A85C2A" w:rsidRDefault="00A85C2A" w:rsidP="00A85C2A"/>
    <w:p w14:paraId="0E452E42" w14:textId="77777777" w:rsidR="00A85C2A" w:rsidRDefault="00A85C2A" w:rsidP="00A85C2A">
      <w:r>
        <w:t>--</w:t>
      </w:r>
      <w:proofErr w:type="spellStart"/>
      <w:r>
        <w:t>ordenes</w:t>
      </w:r>
      <w:proofErr w:type="spellEnd"/>
      <w:r>
        <w:t xml:space="preserve"> </w:t>
      </w:r>
      <w:proofErr w:type="spellStart"/>
      <w:r>
        <w:t>hechas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provedor</w:t>
      </w:r>
      <w:proofErr w:type="spellEnd"/>
      <w:r>
        <w:t xml:space="preserve">, </w:t>
      </w:r>
      <w:proofErr w:type="spellStart"/>
      <w:r>
        <w:t>cantidades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categoria</w:t>
      </w:r>
      <w:proofErr w:type="spellEnd"/>
    </w:p>
    <w:p w14:paraId="0F0C655C" w14:textId="77777777" w:rsidR="00A85C2A" w:rsidRDefault="00A85C2A" w:rsidP="00A85C2A"/>
    <w:p w14:paraId="6999238E" w14:textId="77777777" w:rsidR="00A85C2A" w:rsidRDefault="00A85C2A" w:rsidP="00A85C2A">
      <w:r>
        <w:t xml:space="preserve">SELECT </w:t>
      </w:r>
    </w:p>
    <w:p w14:paraId="32F5F413" w14:textId="77777777" w:rsidR="00A85C2A" w:rsidRDefault="00A85C2A" w:rsidP="00A85C2A">
      <w:r>
        <w:t xml:space="preserve">    </w:t>
      </w:r>
      <w:proofErr w:type="spellStart"/>
      <w:proofErr w:type="gramStart"/>
      <w:r>
        <w:t>s.SupplierName</w:t>
      </w:r>
      <w:proofErr w:type="spellEnd"/>
      <w:proofErr w:type="gramEnd"/>
      <w:r>
        <w:t xml:space="preserve"> AS </w:t>
      </w:r>
      <w:proofErr w:type="spellStart"/>
      <w:r>
        <w:t>Proveedor</w:t>
      </w:r>
      <w:proofErr w:type="spellEnd"/>
      <w:r>
        <w:t>,</w:t>
      </w:r>
    </w:p>
    <w:p w14:paraId="20A14F8D" w14:textId="77777777" w:rsidR="00A85C2A" w:rsidRDefault="00A85C2A" w:rsidP="00A85C2A">
      <w:r>
        <w:t xml:space="preserve">    </w:t>
      </w:r>
      <w:proofErr w:type="spellStart"/>
      <w:proofErr w:type="gramStart"/>
      <w:r>
        <w:t>o.OrderID</w:t>
      </w:r>
      <w:proofErr w:type="spellEnd"/>
      <w:proofErr w:type="gramEnd"/>
      <w:r>
        <w:t xml:space="preserve"> AS </w:t>
      </w:r>
      <w:proofErr w:type="spellStart"/>
      <w:r>
        <w:t>Orden</w:t>
      </w:r>
      <w:proofErr w:type="spellEnd"/>
      <w:r>
        <w:t>,</w:t>
      </w:r>
    </w:p>
    <w:p w14:paraId="6775951C" w14:textId="77777777" w:rsidR="00A85C2A" w:rsidRDefault="00A85C2A" w:rsidP="00A85C2A">
      <w:r>
        <w:t xml:space="preserve">    </w:t>
      </w:r>
      <w:proofErr w:type="spellStart"/>
      <w:proofErr w:type="gramStart"/>
      <w:r>
        <w:t>p.ProductName</w:t>
      </w:r>
      <w:proofErr w:type="spellEnd"/>
      <w:proofErr w:type="gramEnd"/>
      <w:r>
        <w:t xml:space="preserve"> AS </w:t>
      </w:r>
      <w:proofErr w:type="spellStart"/>
      <w:r>
        <w:t>Producto</w:t>
      </w:r>
      <w:proofErr w:type="spellEnd"/>
      <w:r>
        <w:t xml:space="preserve">, </w:t>
      </w:r>
    </w:p>
    <w:p w14:paraId="24E6388D" w14:textId="77777777" w:rsidR="00A85C2A" w:rsidRDefault="00A85C2A" w:rsidP="00A85C2A">
      <w:r>
        <w:t xml:space="preserve">    </w:t>
      </w:r>
      <w:proofErr w:type="spellStart"/>
      <w:r>
        <w:t>c.CategoryName</w:t>
      </w:r>
      <w:proofErr w:type="spellEnd"/>
      <w:r>
        <w:t xml:space="preserve"> AS </w:t>
      </w:r>
      <w:proofErr w:type="spellStart"/>
      <w:r>
        <w:t>Categoria</w:t>
      </w:r>
      <w:proofErr w:type="spellEnd"/>
      <w:r>
        <w:t>,</w:t>
      </w:r>
    </w:p>
    <w:p w14:paraId="2F1449D9" w14:textId="77777777" w:rsidR="00A85C2A" w:rsidRDefault="00A85C2A" w:rsidP="00A85C2A">
      <w:r>
        <w:t xml:space="preserve">    SUM(</w:t>
      </w:r>
      <w:proofErr w:type="spellStart"/>
      <w:proofErr w:type="gramStart"/>
      <w:r>
        <w:t>od.Quantity</w:t>
      </w:r>
      <w:proofErr w:type="spellEnd"/>
      <w:proofErr w:type="gramEnd"/>
      <w:r>
        <w:t xml:space="preserve">) AS </w:t>
      </w:r>
      <w:proofErr w:type="spellStart"/>
      <w:r>
        <w:t>Cantidad_Total</w:t>
      </w:r>
      <w:proofErr w:type="spellEnd"/>
    </w:p>
    <w:p w14:paraId="3861CE64" w14:textId="77777777" w:rsidR="00A85C2A" w:rsidRDefault="00A85C2A" w:rsidP="00A85C2A">
      <w:r>
        <w:t>FROM Orders o</w:t>
      </w:r>
    </w:p>
    <w:p w14:paraId="1B37B3E3" w14:textId="77777777" w:rsidR="00A85C2A" w:rsidRDefault="00A85C2A" w:rsidP="00A85C2A">
      <w:r>
        <w:t xml:space="preserve">JOIN </w:t>
      </w:r>
      <w:proofErr w:type="spellStart"/>
      <w:r>
        <w:t>OrderDetails</w:t>
      </w:r>
      <w:proofErr w:type="spellEnd"/>
      <w:r>
        <w:t xml:space="preserve"> od ON </w:t>
      </w:r>
      <w:proofErr w:type="spellStart"/>
      <w:proofErr w:type="gramStart"/>
      <w:r>
        <w:t>o.OrderID</w:t>
      </w:r>
      <w:proofErr w:type="spellEnd"/>
      <w:proofErr w:type="gramEnd"/>
      <w:r>
        <w:t xml:space="preserve"> = </w:t>
      </w:r>
      <w:proofErr w:type="spellStart"/>
      <w:r>
        <w:t>od.OrderID</w:t>
      </w:r>
      <w:proofErr w:type="spellEnd"/>
    </w:p>
    <w:p w14:paraId="42FCD1F9" w14:textId="77777777" w:rsidR="00A85C2A" w:rsidRDefault="00A85C2A" w:rsidP="00A85C2A">
      <w:r>
        <w:t xml:space="preserve">JOIN Products p ON </w:t>
      </w:r>
      <w:proofErr w:type="spellStart"/>
      <w:proofErr w:type="gramStart"/>
      <w:r>
        <w:t>od.ProductID</w:t>
      </w:r>
      <w:proofErr w:type="spellEnd"/>
      <w:proofErr w:type="gramEnd"/>
      <w:r>
        <w:t xml:space="preserve"> = </w:t>
      </w:r>
      <w:proofErr w:type="spellStart"/>
      <w:r>
        <w:t>p.ProductID</w:t>
      </w:r>
      <w:proofErr w:type="spellEnd"/>
    </w:p>
    <w:p w14:paraId="7810145F" w14:textId="77777777" w:rsidR="00A85C2A" w:rsidRDefault="00A85C2A" w:rsidP="00A85C2A">
      <w:r>
        <w:t xml:space="preserve">JOIN Categories c ON </w:t>
      </w:r>
      <w:proofErr w:type="spellStart"/>
      <w:proofErr w:type="gramStart"/>
      <w:r>
        <w:t>p.CategoryID</w:t>
      </w:r>
      <w:proofErr w:type="spellEnd"/>
      <w:proofErr w:type="gramEnd"/>
      <w:r>
        <w:t xml:space="preserve"> = </w:t>
      </w:r>
      <w:proofErr w:type="spellStart"/>
      <w:r>
        <w:t>c.CategoryID</w:t>
      </w:r>
      <w:proofErr w:type="spellEnd"/>
    </w:p>
    <w:p w14:paraId="1BEA7554" w14:textId="77777777" w:rsidR="00A85C2A" w:rsidRDefault="00A85C2A" w:rsidP="00A85C2A">
      <w:r>
        <w:t xml:space="preserve">JOIN Suppliers s ON </w:t>
      </w:r>
      <w:proofErr w:type="spellStart"/>
      <w:proofErr w:type="gramStart"/>
      <w:r>
        <w:t>p.SupplierID</w:t>
      </w:r>
      <w:proofErr w:type="spellEnd"/>
      <w:proofErr w:type="gramEnd"/>
      <w:r>
        <w:t xml:space="preserve"> = </w:t>
      </w:r>
      <w:proofErr w:type="spellStart"/>
      <w:r>
        <w:t>s.SupplierID</w:t>
      </w:r>
      <w:proofErr w:type="spellEnd"/>
    </w:p>
    <w:p w14:paraId="0CA3D1E3" w14:textId="77777777" w:rsidR="00A85C2A" w:rsidRDefault="00A85C2A" w:rsidP="00A85C2A">
      <w:r>
        <w:t xml:space="preserve">GROUP BY </w:t>
      </w:r>
      <w:proofErr w:type="spellStart"/>
      <w:proofErr w:type="gramStart"/>
      <w:r>
        <w:t>s.SupplierID</w:t>
      </w:r>
      <w:proofErr w:type="spellEnd"/>
      <w:proofErr w:type="gramEnd"/>
      <w:r>
        <w:t xml:space="preserve">, </w:t>
      </w:r>
      <w:proofErr w:type="spellStart"/>
      <w:r>
        <w:t>o.OrderID</w:t>
      </w:r>
      <w:proofErr w:type="spellEnd"/>
      <w:r>
        <w:t xml:space="preserve">, </w:t>
      </w:r>
      <w:proofErr w:type="spellStart"/>
      <w:r>
        <w:t>p.ProductID</w:t>
      </w:r>
      <w:proofErr w:type="spellEnd"/>
    </w:p>
    <w:p w14:paraId="2018FE95" w14:textId="3D434C01" w:rsidR="007E6FB8" w:rsidRDefault="00A85C2A" w:rsidP="00A85C2A">
      <w:r>
        <w:t xml:space="preserve">ORDER BY </w:t>
      </w:r>
      <w:proofErr w:type="spellStart"/>
      <w:proofErr w:type="gramStart"/>
      <w:r>
        <w:t>s.SupplierName</w:t>
      </w:r>
      <w:proofErr w:type="spellEnd"/>
      <w:proofErr w:type="gramEnd"/>
      <w:r>
        <w:t xml:space="preserve">, </w:t>
      </w:r>
      <w:proofErr w:type="spellStart"/>
      <w:r>
        <w:t>o.OrderID</w:t>
      </w:r>
      <w:proofErr w:type="spellEnd"/>
      <w:r>
        <w:t xml:space="preserve">, </w:t>
      </w:r>
      <w:proofErr w:type="spellStart"/>
      <w:r>
        <w:t>c.CategoryName</w:t>
      </w:r>
      <w:proofErr w:type="spellEnd"/>
      <w:r>
        <w:t xml:space="preserve">, </w:t>
      </w:r>
      <w:proofErr w:type="spellStart"/>
      <w:r>
        <w:t>p.ProductName</w:t>
      </w:r>
      <w:proofErr w:type="spellEnd"/>
      <w:r>
        <w:t>;</w:t>
      </w:r>
    </w:p>
    <w:p w14:paraId="59C7A8B7" w14:textId="5BA052F7" w:rsidR="000B2C7A" w:rsidRDefault="000B2C7A" w:rsidP="00A85C2A"/>
    <w:p w14:paraId="309BA972" w14:textId="5EC03A7A" w:rsidR="000B2C7A" w:rsidRDefault="000B2C7A" w:rsidP="00A85C2A"/>
    <w:p w14:paraId="0F903FC7" w14:textId="2BEB6686" w:rsidR="000B2C7A" w:rsidRDefault="000B2C7A" w:rsidP="00A85C2A"/>
    <w:p w14:paraId="00C8E31F" w14:textId="6F518908" w:rsidR="000B2C7A" w:rsidRDefault="000B2C7A" w:rsidP="00A85C2A">
      <w:r>
        <w:pict w14:anchorId="27DE94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302.25pt;height:413.25pt">
            <v:imagedata r:id="rId6" o:title="Anotación 2025-03-26 165603"/>
          </v:shape>
        </w:pict>
      </w:r>
    </w:p>
    <w:p w14:paraId="2602EBD2" w14:textId="591DB120" w:rsidR="000B2C7A" w:rsidRDefault="000B2C7A" w:rsidP="00A85C2A"/>
    <w:p w14:paraId="632110A9" w14:textId="51C92478" w:rsidR="000B2C7A" w:rsidRDefault="000B2C7A" w:rsidP="00A85C2A">
      <w:r>
        <w:pict w14:anchorId="715B2C8D">
          <v:shape id="_x0000_i1037" type="#_x0000_t75" style="width:265.5pt;height:414pt">
            <v:imagedata r:id="rId7" o:title="Anotación 2025-03-26 165635"/>
          </v:shape>
        </w:pict>
      </w:r>
    </w:p>
    <w:p w14:paraId="2C88E430" w14:textId="30054951" w:rsidR="000B2C7A" w:rsidRDefault="000B2C7A" w:rsidP="00A85C2A">
      <w:r>
        <w:pict w14:anchorId="0F6BA77E">
          <v:shape id="_x0000_i1039" type="#_x0000_t75" style="width:354.75pt;height:411pt">
            <v:imagedata r:id="rId8" o:title="Anotación 2025-03-26 165723"/>
          </v:shape>
        </w:pict>
      </w:r>
    </w:p>
    <w:p w14:paraId="644B6562" w14:textId="11378BFE" w:rsidR="000B2C7A" w:rsidRDefault="000B2C7A" w:rsidP="00A85C2A">
      <w:r>
        <w:pict w14:anchorId="29B6CA37">
          <v:shape id="_x0000_i1041" type="#_x0000_t75" style="width:431.25pt;height:338.25pt">
            <v:imagedata r:id="rId9" o:title="Anotación 2025-03-26 165922"/>
          </v:shape>
        </w:pict>
      </w:r>
    </w:p>
    <w:p w14:paraId="1B02552F" w14:textId="18F832FF" w:rsidR="000B2C7A" w:rsidRPr="00EB2C15" w:rsidRDefault="000B2C7A" w:rsidP="00A85C2A">
      <w:r>
        <w:pict w14:anchorId="2C970239">
          <v:shape id="_x0000_i1043" type="#_x0000_t75" style="width:6in;height:269.25pt">
            <v:imagedata r:id="rId10" o:title="Anotación 2025-03-26 165944"/>
          </v:shape>
        </w:pict>
      </w:r>
    </w:p>
    <w:sectPr w:rsidR="000B2C7A" w:rsidRPr="00EB2C15" w:rsidSect="00F36CD4">
      <w:pgSz w:w="12240" w:h="15840"/>
      <w:pgMar w:top="1440" w:right="1800" w:bottom="1440" w:left="180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2C7A"/>
    <w:rsid w:val="0015074B"/>
    <w:rsid w:val="0029639D"/>
    <w:rsid w:val="002A3E1C"/>
    <w:rsid w:val="00305E33"/>
    <w:rsid w:val="00326F90"/>
    <w:rsid w:val="004127C8"/>
    <w:rsid w:val="0045134E"/>
    <w:rsid w:val="004C671E"/>
    <w:rsid w:val="005460C3"/>
    <w:rsid w:val="00613E23"/>
    <w:rsid w:val="007E6FB8"/>
    <w:rsid w:val="00867CFA"/>
    <w:rsid w:val="00A85C2A"/>
    <w:rsid w:val="00AA1D8D"/>
    <w:rsid w:val="00B47730"/>
    <w:rsid w:val="00CB0664"/>
    <w:rsid w:val="00D6798C"/>
    <w:rsid w:val="00EB2C15"/>
    <w:rsid w:val="00F178E0"/>
    <w:rsid w:val="00F36CD4"/>
    <w:rsid w:val="00F629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33575C5"/>
  <w14:defaultImageDpi w14:val="300"/>
  <w15:docId w15:val="{3F352B69-3D21-4A72-92E6-49E7E3708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E6FB8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E6F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9FFD50-A885-40DA-8DFF-A6990D5A3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260</Words>
  <Characters>1435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03 Lab 2 PC 26</cp:lastModifiedBy>
  <cp:revision>3</cp:revision>
  <dcterms:created xsi:type="dcterms:W3CDTF">2025-03-26T22:54:00Z</dcterms:created>
  <dcterms:modified xsi:type="dcterms:W3CDTF">2025-03-26T23:02:00Z</dcterms:modified>
  <cp:category/>
</cp:coreProperties>
</file>