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73C89B" w14:textId="00302BA0" w:rsidR="00F91BFF" w:rsidRDefault="00F91BFF" w:rsidP="00F91BFF">
      <w:r>
        <w:t xml:space="preserve">--inner join </w:t>
      </w:r>
      <w:proofErr w:type="spellStart"/>
      <w:r>
        <w:t>ejercicios</w:t>
      </w:r>
      <w:proofErr w:type="spellEnd"/>
    </w:p>
    <w:p w14:paraId="53064A34" w14:textId="77777777" w:rsidR="00F91BFF" w:rsidRDefault="00F91BFF" w:rsidP="00F91BFF"/>
    <w:p w14:paraId="06E3C598" w14:textId="77777777" w:rsidR="00F91BFF" w:rsidRDefault="00F91BFF" w:rsidP="00F91BFF">
      <w:r>
        <w:t xml:space="preserve">--1.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nombres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y las </w:t>
      </w:r>
      <w:proofErr w:type="spellStart"/>
      <w:r>
        <w:t>fechas</w:t>
      </w:r>
      <w:proofErr w:type="spellEnd"/>
      <w:r>
        <w:t xml:space="preserve"> de </w:t>
      </w:r>
      <w:proofErr w:type="spellStart"/>
      <w:r>
        <w:t>sus</w:t>
      </w:r>
      <w:proofErr w:type="spellEnd"/>
      <w:r>
        <w:t xml:space="preserve"> </w:t>
      </w:r>
      <w:proofErr w:type="spellStart"/>
      <w:r>
        <w:t>pedidos</w:t>
      </w:r>
      <w:proofErr w:type="spellEnd"/>
      <w:r>
        <w:t>.</w:t>
      </w:r>
    </w:p>
    <w:p w14:paraId="6B1FFF2E" w14:textId="77777777" w:rsidR="00F91BFF" w:rsidRDefault="00F91BFF" w:rsidP="00F91BFF">
      <w:r>
        <w:t xml:space="preserve">SELECT </w:t>
      </w:r>
      <w:proofErr w:type="spellStart"/>
      <w:r>
        <w:t>Customers.CustomerName</w:t>
      </w:r>
      <w:proofErr w:type="spellEnd"/>
      <w:r>
        <w:t xml:space="preserve">, </w:t>
      </w:r>
      <w:proofErr w:type="spellStart"/>
      <w:r>
        <w:t>Orders.OrderDate</w:t>
      </w:r>
      <w:proofErr w:type="spellEnd"/>
    </w:p>
    <w:p w14:paraId="458D72EF" w14:textId="77777777" w:rsidR="00F91BFF" w:rsidRDefault="00F91BFF" w:rsidP="00F91BFF">
      <w:r>
        <w:t>FROM Customers</w:t>
      </w:r>
    </w:p>
    <w:p w14:paraId="1FB3BE33" w14:textId="335985C2" w:rsidR="009F462A" w:rsidRDefault="00F91BFF" w:rsidP="00F91BFF">
      <w:r>
        <w:t xml:space="preserve">INNER JOIN Orders ON </w:t>
      </w:r>
      <w:proofErr w:type="spellStart"/>
      <w:r>
        <w:t>Customers.CustomerID</w:t>
      </w:r>
      <w:proofErr w:type="spellEnd"/>
      <w:r>
        <w:t xml:space="preserve"> = </w:t>
      </w:r>
      <w:proofErr w:type="spellStart"/>
      <w:r>
        <w:t>Orders.CustomerID</w:t>
      </w:r>
      <w:proofErr w:type="spellEnd"/>
      <w:r>
        <w:t>;</w:t>
      </w:r>
    </w:p>
    <w:p w14:paraId="0C6D35AD" w14:textId="7CD48C9C" w:rsidR="00F91BFF" w:rsidRDefault="00F91BFF" w:rsidP="00F91BFF">
      <w:r>
        <w:pict w14:anchorId="7FB925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304.5pt;height:193.5pt">
            <v:imagedata r:id="rId6" o:title="Anotación 2025-03-28 150850"/>
          </v:shape>
        </w:pict>
      </w:r>
    </w:p>
    <w:p w14:paraId="6FDF136D" w14:textId="77777777" w:rsidR="00F91BFF" w:rsidRDefault="00F91BFF" w:rsidP="00F91BFF">
      <w:r>
        <w:t xml:space="preserve">--2. </w:t>
      </w:r>
      <w:proofErr w:type="spellStart"/>
      <w:r>
        <w:t>Listar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y </w:t>
      </w:r>
      <w:proofErr w:type="spellStart"/>
      <w:r>
        <w:t>sus</w:t>
      </w:r>
      <w:proofErr w:type="spellEnd"/>
      <w:r>
        <w:t xml:space="preserve"> </w:t>
      </w:r>
      <w:proofErr w:type="spellStart"/>
      <w:r>
        <w:t>respectivas</w:t>
      </w:r>
      <w:proofErr w:type="spellEnd"/>
      <w:r>
        <w:t xml:space="preserve"> </w:t>
      </w:r>
      <w:proofErr w:type="spellStart"/>
      <w:r>
        <w:t>categorías</w:t>
      </w:r>
      <w:proofErr w:type="spellEnd"/>
      <w:r>
        <w:t>.</w:t>
      </w:r>
    </w:p>
    <w:p w14:paraId="5BF92A97" w14:textId="77777777" w:rsidR="00F91BFF" w:rsidRDefault="00F91BFF" w:rsidP="00F91BFF">
      <w:r>
        <w:t xml:space="preserve">SELECT </w:t>
      </w:r>
      <w:proofErr w:type="spellStart"/>
      <w:r>
        <w:t>Products.ProductName</w:t>
      </w:r>
      <w:proofErr w:type="spellEnd"/>
      <w:r>
        <w:t xml:space="preserve">, </w:t>
      </w:r>
      <w:proofErr w:type="spellStart"/>
      <w:r>
        <w:t>Categories.CategoryName</w:t>
      </w:r>
      <w:proofErr w:type="spellEnd"/>
    </w:p>
    <w:p w14:paraId="00E3D593" w14:textId="77777777" w:rsidR="00F91BFF" w:rsidRDefault="00F91BFF" w:rsidP="00F91BFF">
      <w:r>
        <w:t>FROM Products</w:t>
      </w:r>
    </w:p>
    <w:p w14:paraId="0123255A" w14:textId="31A981B2" w:rsidR="00F91BFF" w:rsidRDefault="00F91BFF" w:rsidP="00F91BFF">
      <w:r>
        <w:t xml:space="preserve">INNER JOIN Categories ON </w:t>
      </w:r>
      <w:proofErr w:type="spellStart"/>
      <w:r>
        <w:t>Products.CategoryID</w:t>
      </w:r>
      <w:proofErr w:type="spellEnd"/>
      <w:r>
        <w:t xml:space="preserve"> = </w:t>
      </w:r>
      <w:proofErr w:type="spellStart"/>
      <w:r>
        <w:t>Categories.CategoryID</w:t>
      </w:r>
      <w:proofErr w:type="spellEnd"/>
      <w:r>
        <w:t>;</w:t>
      </w:r>
      <w:r>
        <w:pict w14:anchorId="2E774BF3">
          <v:shape id="_x0000_i1033" type="#_x0000_t75" style="width:314.25pt;height:136.5pt">
            <v:imagedata r:id="rId7" o:title="Anotación 2025-03-28 151109"/>
          </v:shape>
        </w:pict>
      </w:r>
    </w:p>
    <w:p w14:paraId="4EE14A07" w14:textId="33E1C982" w:rsidR="00F91BFF" w:rsidRDefault="00F91BFF" w:rsidP="00F91BFF"/>
    <w:p w14:paraId="63EE57A8" w14:textId="49A5B820" w:rsidR="00F91BFF" w:rsidRDefault="00F91BFF">
      <w:r>
        <w:br w:type="page"/>
      </w:r>
    </w:p>
    <w:p w14:paraId="3280DBDF" w14:textId="77777777" w:rsidR="00F91BFF" w:rsidRDefault="00F91BFF" w:rsidP="00F91BFF">
      <w:r>
        <w:lastRenderedPageBreak/>
        <w:t xml:space="preserve">--3.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nombres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empleados</w:t>
      </w:r>
      <w:proofErr w:type="spellEnd"/>
      <w:r>
        <w:t xml:space="preserve"> y las </w:t>
      </w:r>
      <w:proofErr w:type="spellStart"/>
      <w:r>
        <w:t>órdenes</w:t>
      </w:r>
      <w:proofErr w:type="spellEnd"/>
      <w:r>
        <w:t xml:space="preserve"> que </w:t>
      </w:r>
      <w:proofErr w:type="spellStart"/>
      <w:r>
        <w:t>gestionaron</w:t>
      </w:r>
      <w:proofErr w:type="spellEnd"/>
      <w:r>
        <w:t>.</w:t>
      </w:r>
    </w:p>
    <w:p w14:paraId="147FC877" w14:textId="77777777" w:rsidR="00F91BFF" w:rsidRDefault="00F91BFF" w:rsidP="00F91BFF">
      <w:r>
        <w:t xml:space="preserve">SELECT </w:t>
      </w:r>
      <w:proofErr w:type="spellStart"/>
      <w:r>
        <w:t>Employees.FirstName</w:t>
      </w:r>
      <w:proofErr w:type="spellEnd"/>
      <w:r>
        <w:t xml:space="preserve">, </w:t>
      </w:r>
      <w:proofErr w:type="spellStart"/>
      <w:r>
        <w:t>Employees.LastName</w:t>
      </w:r>
      <w:proofErr w:type="spellEnd"/>
      <w:r>
        <w:t xml:space="preserve"> AS </w:t>
      </w:r>
      <w:proofErr w:type="spellStart"/>
      <w:r>
        <w:t>EmployeeName</w:t>
      </w:r>
      <w:proofErr w:type="spellEnd"/>
      <w:r>
        <w:t xml:space="preserve">, </w:t>
      </w:r>
      <w:proofErr w:type="spellStart"/>
      <w:r>
        <w:t>Orders.OrderID</w:t>
      </w:r>
      <w:proofErr w:type="spellEnd"/>
    </w:p>
    <w:p w14:paraId="053A3787" w14:textId="77777777" w:rsidR="00F91BFF" w:rsidRDefault="00F91BFF" w:rsidP="00F91BFF">
      <w:r>
        <w:t>FROM Employees</w:t>
      </w:r>
    </w:p>
    <w:p w14:paraId="75957345" w14:textId="2EC491DE" w:rsidR="00F91BFF" w:rsidRDefault="00F91BFF" w:rsidP="00F91BFF">
      <w:r>
        <w:t xml:space="preserve">INNER JOIN Orders ON </w:t>
      </w:r>
      <w:proofErr w:type="spellStart"/>
      <w:r>
        <w:t>Employees.EmployeeID</w:t>
      </w:r>
      <w:proofErr w:type="spellEnd"/>
      <w:r>
        <w:t xml:space="preserve"> = </w:t>
      </w:r>
      <w:proofErr w:type="spellStart"/>
      <w:r>
        <w:t>Orders.EmployeeID</w:t>
      </w:r>
      <w:proofErr w:type="spellEnd"/>
      <w:r>
        <w:t>;</w:t>
      </w:r>
      <w:r>
        <w:pict w14:anchorId="3C62A0EE">
          <v:shape id="_x0000_i1035" type="#_x0000_t75" style="width:217.5pt;height:138.75pt">
            <v:imagedata r:id="rId8" o:title="Anotación 2025-03-28 151210"/>
          </v:shape>
        </w:pict>
      </w:r>
    </w:p>
    <w:p w14:paraId="3E8E8910" w14:textId="00A6AE3F" w:rsidR="00F91BFF" w:rsidRDefault="00F91BFF" w:rsidP="00F91BFF">
      <w:r>
        <w:t xml:space="preserve">--4.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nombres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nombres</w:t>
      </w:r>
      <w:proofErr w:type="spellEnd"/>
      <w:r>
        <w:t xml:space="preserve"> de </w:t>
      </w:r>
      <w:proofErr w:type="spellStart"/>
      <w:r>
        <w:t>sus</w:t>
      </w:r>
      <w:proofErr w:type="spellEnd"/>
      <w:r>
        <w:t xml:space="preserve"> </w:t>
      </w:r>
      <w:proofErr w:type="spellStart"/>
      <w:r>
        <w:t>proveedores</w:t>
      </w:r>
      <w:proofErr w:type="spellEnd"/>
      <w:r>
        <w:t>.</w:t>
      </w:r>
    </w:p>
    <w:p w14:paraId="7D2D11B0" w14:textId="77777777" w:rsidR="00F91BFF" w:rsidRDefault="00F91BFF" w:rsidP="00F91BFF">
      <w:r>
        <w:t xml:space="preserve">SELECT </w:t>
      </w:r>
      <w:proofErr w:type="spellStart"/>
      <w:r>
        <w:t>Products.ProductName</w:t>
      </w:r>
      <w:proofErr w:type="spellEnd"/>
      <w:r>
        <w:t xml:space="preserve">, </w:t>
      </w:r>
      <w:proofErr w:type="spellStart"/>
      <w:r>
        <w:t>Suppliers.SupplierName</w:t>
      </w:r>
      <w:proofErr w:type="spellEnd"/>
    </w:p>
    <w:p w14:paraId="450C75D6" w14:textId="77777777" w:rsidR="00F91BFF" w:rsidRDefault="00F91BFF" w:rsidP="00F91BFF">
      <w:r>
        <w:t>FROM Products</w:t>
      </w:r>
    </w:p>
    <w:p w14:paraId="4D05E0B9" w14:textId="77777777" w:rsidR="00F91BFF" w:rsidRDefault="00F91BFF" w:rsidP="00F91BFF">
      <w:r>
        <w:t>INNER JOIN</w:t>
      </w:r>
    </w:p>
    <w:p w14:paraId="461CCF75" w14:textId="758AE7EB" w:rsidR="00F91BFF" w:rsidRDefault="00F91BFF" w:rsidP="00F91BFF">
      <w:r>
        <w:t xml:space="preserve"> Suppliers ON </w:t>
      </w:r>
      <w:proofErr w:type="spellStart"/>
      <w:r>
        <w:t>Products.SupplierID</w:t>
      </w:r>
      <w:proofErr w:type="spellEnd"/>
      <w:r>
        <w:t xml:space="preserve"> = </w:t>
      </w:r>
      <w:proofErr w:type="spellStart"/>
      <w:r>
        <w:t>Suppliers.SupplierID</w:t>
      </w:r>
      <w:proofErr w:type="spellEnd"/>
      <w:r>
        <w:t>;</w:t>
      </w:r>
    </w:p>
    <w:p w14:paraId="6CF00845" w14:textId="04FCF542" w:rsidR="00F91BFF" w:rsidRDefault="00F91BFF" w:rsidP="00F91BFF">
      <w:r>
        <w:pict w14:anchorId="69E8CD15">
          <v:shape id="_x0000_i1039" type="#_x0000_t75" style="width:6in;height:132.75pt">
            <v:imagedata r:id="rId9" o:title="Anotación 2025-03-28 151422"/>
          </v:shape>
        </w:pict>
      </w:r>
    </w:p>
    <w:p w14:paraId="78A9A490" w14:textId="77777777" w:rsidR="00ED31DD" w:rsidRDefault="00ED31DD" w:rsidP="00F91BFF"/>
    <w:p w14:paraId="6FDFC26B" w14:textId="77777777" w:rsidR="00ED31DD" w:rsidRDefault="00ED31DD" w:rsidP="00F91BFF"/>
    <w:p w14:paraId="0A376919" w14:textId="77777777" w:rsidR="00ED31DD" w:rsidRDefault="00ED31DD" w:rsidP="00F91BFF"/>
    <w:p w14:paraId="28CB7B11" w14:textId="77777777" w:rsidR="00ED31DD" w:rsidRDefault="00ED31DD" w:rsidP="00F91BFF"/>
    <w:p w14:paraId="3E145ADE" w14:textId="77777777" w:rsidR="00ED31DD" w:rsidRDefault="00ED31DD" w:rsidP="00F91BFF"/>
    <w:p w14:paraId="3F1A0D90" w14:textId="77777777" w:rsidR="00ED31DD" w:rsidRDefault="00ED31DD" w:rsidP="00F91BFF"/>
    <w:p w14:paraId="75C2014B" w14:textId="2DEED97B" w:rsidR="00F91BFF" w:rsidRDefault="00F91BFF" w:rsidP="00F91BFF">
      <w:r>
        <w:t xml:space="preserve">--5lista de </w:t>
      </w:r>
      <w:proofErr w:type="spellStart"/>
      <w:r>
        <w:t>pedidios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metodos</w:t>
      </w:r>
      <w:proofErr w:type="spellEnd"/>
      <w:r>
        <w:t xml:space="preserve"> de </w:t>
      </w:r>
      <w:proofErr w:type="spellStart"/>
      <w:r>
        <w:t>envios</w:t>
      </w:r>
      <w:proofErr w:type="spellEnd"/>
      <w:r>
        <w:t xml:space="preserve"> </w:t>
      </w:r>
      <w:proofErr w:type="spellStart"/>
      <w:r>
        <w:t>utilizados</w:t>
      </w:r>
      <w:proofErr w:type="spellEnd"/>
    </w:p>
    <w:p w14:paraId="2EB89368" w14:textId="77777777" w:rsidR="00F91BFF" w:rsidRDefault="00F91BFF" w:rsidP="00F91BFF">
      <w:r>
        <w:t xml:space="preserve">SELECT </w:t>
      </w:r>
      <w:proofErr w:type="spellStart"/>
      <w:r>
        <w:t>Orders.OrderID</w:t>
      </w:r>
      <w:proofErr w:type="spellEnd"/>
      <w:r>
        <w:t xml:space="preserve">, </w:t>
      </w:r>
      <w:proofErr w:type="spellStart"/>
      <w:r>
        <w:t>Shippers.ShipperName</w:t>
      </w:r>
      <w:proofErr w:type="spellEnd"/>
    </w:p>
    <w:p w14:paraId="79FBCBAD" w14:textId="77777777" w:rsidR="00F91BFF" w:rsidRDefault="00F91BFF" w:rsidP="00F91BFF">
      <w:r>
        <w:t>FROM Orders</w:t>
      </w:r>
    </w:p>
    <w:p w14:paraId="77598831" w14:textId="3C368A7D" w:rsidR="00F91BFF" w:rsidRDefault="00F91BFF" w:rsidP="00F91BFF">
      <w:r>
        <w:t xml:space="preserve">INNER JOIN Shippers ON </w:t>
      </w:r>
      <w:proofErr w:type="spellStart"/>
      <w:r>
        <w:t>Orders.ShipperID</w:t>
      </w:r>
      <w:proofErr w:type="spellEnd"/>
      <w:r>
        <w:t xml:space="preserve"> = </w:t>
      </w:r>
      <w:proofErr w:type="spellStart"/>
      <w:r>
        <w:t>Shippers.ShipperID</w:t>
      </w:r>
      <w:proofErr w:type="spellEnd"/>
      <w:r>
        <w:t>;</w:t>
      </w:r>
    </w:p>
    <w:p w14:paraId="136BC125" w14:textId="14E21AE8" w:rsidR="00ED31DD" w:rsidRDefault="00ED31DD" w:rsidP="00F91BFF">
      <w:r>
        <w:pict w14:anchorId="44EEB6A8">
          <v:shape id="_x0000_i1041" type="#_x0000_t75" style="width:179.25pt;height:133.5pt">
            <v:imagedata r:id="rId10" o:title="Anotación 2025-03-28 151806"/>
          </v:shape>
        </w:pict>
      </w:r>
    </w:p>
    <w:p w14:paraId="01392DEE" w14:textId="77777777" w:rsidR="00ED31DD" w:rsidRDefault="00ED31DD" w:rsidP="00ED31DD">
      <w:r>
        <w:t xml:space="preserve">--6.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detalles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pedido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correspondientes</w:t>
      </w:r>
      <w:proofErr w:type="spellEnd"/>
      <w:r>
        <w:t>.</w:t>
      </w:r>
    </w:p>
    <w:p w14:paraId="09A3B990" w14:textId="77777777" w:rsidR="00ED31DD" w:rsidRDefault="00ED31DD" w:rsidP="00ED31DD">
      <w:r>
        <w:t xml:space="preserve">SELECT </w:t>
      </w:r>
      <w:proofErr w:type="spellStart"/>
      <w:r>
        <w:t>OrderDetails.OrderID</w:t>
      </w:r>
      <w:proofErr w:type="spellEnd"/>
      <w:r>
        <w:t xml:space="preserve">, </w:t>
      </w:r>
      <w:proofErr w:type="spellStart"/>
      <w:r>
        <w:t>Products.ProductName</w:t>
      </w:r>
      <w:proofErr w:type="spellEnd"/>
      <w:r>
        <w:t xml:space="preserve">, </w:t>
      </w:r>
      <w:proofErr w:type="spellStart"/>
      <w:r>
        <w:t>OrderDetails.Quantity</w:t>
      </w:r>
      <w:proofErr w:type="spellEnd"/>
    </w:p>
    <w:p w14:paraId="69128255" w14:textId="77777777" w:rsidR="00ED31DD" w:rsidRDefault="00ED31DD" w:rsidP="00ED31DD">
      <w:r>
        <w:t xml:space="preserve">FROM </w:t>
      </w:r>
      <w:proofErr w:type="spellStart"/>
      <w:r>
        <w:t>OrderDetails</w:t>
      </w:r>
      <w:proofErr w:type="spellEnd"/>
    </w:p>
    <w:p w14:paraId="412F01E2" w14:textId="347E9919" w:rsidR="00ED31DD" w:rsidRDefault="00ED31DD" w:rsidP="00ED31DD">
      <w:r>
        <w:t xml:space="preserve">INNER JOIN Products ON </w:t>
      </w:r>
      <w:proofErr w:type="spellStart"/>
      <w:r>
        <w:t>OrderDetails.ProductID</w:t>
      </w:r>
      <w:proofErr w:type="spellEnd"/>
      <w:r>
        <w:t xml:space="preserve"> = </w:t>
      </w:r>
      <w:proofErr w:type="spellStart"/>
      <w:r>
        <w:t>Products.ProductID</w:t>
      </w:r>
      <w:proofErr w:type="spellEnd"/>
      <w:r>
        <w:t>;</w:t>
      </w:r>
      <w:r>
        <w:pict w14:anchorId="77C42620">
          <v:shape id="_x0000_i1043" type="#_x0000_t75" style="width:324.75pt;height:137.25pt">
            <v:imagedata r:id="rId11" o:title="Anotación 2025-03-28 151855"/>
          </v:shape>
        </w:pict>
      </w:r>
    </w:p>
    <w:p w14:paraId="0BA20B94" w14:textId="77777777" w:rsidR="00ED31DD" w:rsidRDefault="00ED31DD" w:rsidP="00ED31DD">
      <w:r>
        <w:t xml:space="preserve">--7. </w:t>
      </w:r>
      <w:proofErr w:type="spellStart"/>
      <w:r>
        <w:t>Listar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nombres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junto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empleados</w:t>
      </w:r>
      <w:proofErr w:type="spellEnd"/>
      <w:r>
        <w:t xml:space="preserve"> que </w:t>
      </w:r>
      <w:proofErr w:type="spellStart"/>
      <w:r>
        <w:t>atendieron</w:t>
      </w:r>
      <w:proofErr w:type="spellEnd"/>
      <w:r>
        <w:t xml:space="preserve"> </w:t>
      </w:r>
      <w:proofErr w:type="spellStart"/>
      <w:r>
        <w:t>sus</w:t>
      </w:r>
      <w:proofErr w:type="spellEnd"/>
      <w:r>
        <w:t xml:space="preserve"> </w:t>
      </w:r>
      <w:proofErr w:type="spellStart"/>
      <w:proofErr w:type="gramStart"/>
      <w:r>
        <w:t>pedidos</w:t>
      </w:r>
      <w:proofErr w:type="spellEnd"/>
      <w:r>
        <w:t>.--</w:t>
      </w:r>
      <w:proofErr w:type="gramEnd"/>
    </w:p>
    <w:p w14:paraId="62A2EB2E" w14:textId="77777777" w:rsidR="00ED31DD" w:rsidRDefault="00ED31DD" w:rsidP="00ED31DD">
      <w:r>
        <w:t xml:space="preserve">SELECT </w:t>
      </w:r>
      <w:proofErr w:type="spellStart"/>
      <w:r>
        <w:t>Customers.CustomerName</w:t>
      </w:r>
      <w:proofErr w:type="spellEnd"/>
      <w:r>
        <w:t xml:space="preserve">, </w:t>
      </w:r>
      <w:proofErr w:type="spellStart"/>
      <w:r>
        <w:t>Employees.FirstName</w:t>
      </w:r>
      <w:proofErr w:type="spellEnd"/>
      <w:r>
        <w:t xml:space="preserve">, </w:t>
      </w:r>
      <w:proofErr w:type="spellStart"/>
      <w:r>
        <w:t>Employees.LastName</w:t>
      </w:r>
      <w:proofErr w:type="spellEnd"/>
      <w:r>
        <w:t xml:space="preserve"> AS </w:t>
      </w:r>
      <w:proofErr w:type="spellStart"/>
      <w:r>
        <w:t>EmployeeName</w:t>
      </w:r>
      <w:proofErr w:type="spellEnd"/>
    </w:p>
    <w:p w14:paraId="1F252951" w14:textId="77777777" w:rsidR="00ED31DD" w:rsidRDefault="00ED31DD" w:rsidP="00ED31DD">
      <w:r>
        <w:t>FROM Orders</w:t>
      </w:r>
    </w:p>
    <w:p w14:paraId="6FAEC796" w14:textId="77777777" w:rsidR="00ED31DD" w:rsidRDefault="00ED31DD" w:rsidP="00ED31DD">
      <w:r>
        <w:t xml:space="preserve">INNER JOIN Customers ON </w:t>
      </w:r>
      <w:proofErr w:type="spellStart"/>
      <w:r>
        <w:t>Orders.CustomerID</w:t>
      </w:r>
      <w:proofErr w:type="spellEnd"/>
      <w:r>
        <w:t xml:space="preserve"> = </w:t>
      </w:r>
      <w:proofErr w:type="spellStart"/>
      <w:r>
        <w:t>Customers.CustomerID</w:t>
      </w:r>
      <w:proofErr w:type="spellEnd"/>
    </w:p>
    <w:p w14:paraId="57B3C407" w14:textId="6E012756" w:rsidR="00ED31DD" w:rsidRDefault="00ED31DD" w:rsidP="00ED31DD">
      <w:r>
        <w:t xml:space="preserve">INNER JOIN Employees ON </w:t>
      </w:r>
      <w:proofErr w:type="spellStart"/>
      <w:r>
        <w:t>Orders.EmployeeID</w:t>
      </w:r>
      <w:proofErr w:type="spellEnd"/>
      <w:r>
        <w:t xml:space="preserve"> = </w:t>
      </w:r>
      <w:proofErr w:type="spellStart"/>
      <w:r>
        <w:t>Employees.EmployeeID</w:t>
      </w:r>
      <w:proofErr w:type="spellEnd"/>
    </w:p>
    <w:p w14:paraId="3D4EFE7C" w14:textId="41D01036" w:rsidR="00ED31DD" w:rsidRDefault="00ED31DD" w:rsidP="00ED31DD">
      <w:r>
        <w:pict w14:anchorId="36B46694">
          <v:shape id="_x0000_i1044" type="#_x0000_t75" style="width:374.25pt;height:133.5pt">
            <v:imagedata r:id="rId12" o:title="Anotación 2025-03-28 152051"/>
          </v:shape>
        </w:pict>
      </w:r>
    </w:p>
    <w:p w14:paraId="7AC425A7" w14:textId="77777777" w:rsidR="00ED31DD" w:rsidRDefault="00ED31DD" w:rsidP="00ED31DD">
      <w:r>
        <w:t xml:space="preserve">--8. </w:t>
      </w:r>
      <w:proofErr w:type="spellStart"/>
      <w:r>
        <w:t>Obtener</w:t>
      </w:r>
      <w:proofErr w:type="spellEnd"/>
      <w:r>
        <w:t xml:space="preserve"> el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empleados</w:t>
      </w:r>
      <w:proofErr w:type="spellEnd"/>
      <w:r>
        <w:t xml:space="preserve"> y las </w:t>
      </w:r>
      <w:proofErr w:type="spellStart"/>
      <w:r>
        <w:t>órdenes</w:t>
      </w:r>
      <w:proofErr w:type="spellEnd"/>
      <w:r>
        <w:t xml:space="preserve"> que </w:t>
      </w:r>
      <w:proofErr w:type="spellStart"/>
      <w:r>
        <w:t>han</w:t>
      </w:r>
      <w:proofErr w:type="spellEnd"/>
      <w:r>
        <w:t xml:space="preserve"> </w:t>
      </w:r>
      <w:proofErr w:type="spellStart"/>
      <w:r>
        <w:t>atendido</w:t>
      </w:r>
      <w:proofErr w:type="spellEnd"/>
      <w:r>
        <w:t>.</w:t>
      </w:r>
    </w:p>
    <w:p w14:paraId="51E58176" w14:textId="77777777" w:rsidR="00ED31DD" w:rsidRDefault="00ED31DD" w:rsidP="00ED31DD">
      <w:r>
        <w:t xml:space="preserve">SELECT </w:t>
      </w:r>
      <w:proofErr w:type="spellStart"/>
      <w:r>
        <w:t>Employees.FirstName</w:t>
      </w:r>
      <w:proofErr w:type="spellEnd"/>
      <w:r>
        <w:t xml:space="preserve">, </w:t>
      </w:r>
      <w:proofErr w:type="spellStart"/>
      <w:r>
        <w:t>Employees.LastName</w:t>
      </w:r>
      <w:proofErr w:type="spellEnd"/>
      <w:r>
        <w:t xml:space="preserve"> AS </w:t>
      </w:r>
      <w:proofErr w:type="spellStart"/>
      <w:r>
        <w:t>EmployeeName</w:t>
      </w:r>
      <w:proofErr w:type="spellEnd"/>
      <w:r>
        <w:t xml:space="preserve">, </w:t>
      </w:r>
      <w:proofErr w:type="spellStart"/>
      <w:r>
        <w:t>Orders.OrderID</w:t>
      </w:r>
      <w:proofErr w:type="spellEnd"/>
    </w:p>
    <w:p w14:paraId="6CA46734" w14:textId="77777777" w:rsidR="00ED31DD" w:rsidRDefault="00ED31DD" w:rsidP="00ED31DD">
      <w:r>
        <w:t>FROM Employees</w:t>
      </w:r>
    </w:p>
    <w:p w14:paraId="660AB64A" w14:textId="0A8A4EF4" w:rsidR="00ED31DD" w:rsidRDefault="00ED31DD" w:rsidP="00ED31DD">
      <w:r>
        <w:t xml:space="preserve">INNER JOIN Orders ON </w:t>
      </w:r>
      <w:proofErr w:type="spellStart"/>
      <w:r>
        <w:t>Employees.EmployeeID</w:t>
      </w:r>
      <w:proofErr w:type="spellEnd"/>
      <w:r>
        <w:t xml:space="preserve"> = </w:t>
      </w:r>
      <w:proofErr w:type="spellStart"/>
      <w:r>
        <w:t>Orders.EmployeeID</w:t>
      </w:r>
      <w:proofErr w:type="spellEnd"/>
      <w:r>
        <w:t>;</w:t>
      </w:r>
    </w:p>
    <w:p w14:paraId="7703A401" w14:textId="6A96CAD5" w:rsidR="00ED31DD" w:rsidRDefault="00ED31DD" w:rsidP="00ED31DD">
      <w:r>
        <w:pict w14:anchorId="278313AE">
          <v:shape id="_x0000_i1046" type="#_x0000_t75" style="width:219pt;height:135.75pt">
            <v:imagedata r:id="rId13" o:title="Anotación 2025-03-28 152115"/>
          </v:shape>
        </w:pict>
      </w:r>
    </w:p>
    <w:p w14:paraId="50B96F35" w14:textId="77777777" w:rsidR="00ED31DD" w:rsidRDefault="00ED31DD" w:rsidP="00ED31DD">
      <w:r>
        <w:t xml:space="preserve">---9.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y </w:t>
      </w:r>
      <w:proofErr w:type="spellStart"/>
      <w:r>
        <w:t>sus</w:t>
      </w:r>
      <w:proofErr w:type="spellEnd"/>
      <w:r>
        <w:t xml:space="preserve"> </w:t>
      </w:r>
      <w:proofErr w:type="spellStart"/>
      <w:r>
        <w:t>respectivas</w:t>
      </w:r>
      <w:proofErr w:type="spellEnd"/>
      <w:r>
        <w:t xml:space="preserve"> </w:t>
      </w:r>
      <w:proofErr w:type="spellStart"/>
      <w:r>
        <w:t>unidades</w:t>
      </w:r>
      <w:proofErr w:type="spellEnd"/>
      <w:r>
        <w:t xml:space="preserve"> de </w:t>
      </w:r>
      <w:proofErr w:type="spellStart"/>
      <w:r>
        <w:t>medida</w:t>
      </w:r>
      <w:proofErr w:type="spellEnd"/>
      <w:r>
        <w:t>.</w:t>
      </w:r>
    </w:p>
    <w:p w14:paraId="74EC2C54" w14:textId="77777777" w:rsidR="00ED31DD" w:rsidRDefault="00ED31DD" w:rsidP="00ED31DD">
      <w:r>
        <w:t xml:space="preserve">SELECT </w:t>
      </w:r>
      <w:proofErr w:type="spellStart"/>
      <w:r>
        <w:t>Products.ProductName</w:t>
      </w:r>
      <w:proofErr w:type="spellEnd"/>
      <w:r>
        <w:t xml:space="preserve">, </w:t>
      </w:r>
      <w:proofErr w:type="spellStart"/>
      <w:r>
        <w:t>Products.Unit</w:t>
      </w:r>
      <w:proofErr w:type="spellEnd"/>
    </w:p>
    <w:p w14:paraId="35F0384D" w14:textId="399A7CF2" w:rsidR="00ED31DD" w:rsidRDefault="00ED31DD" w:rsidP="00ED31DD">
      <w:r>
        <w:t>FROM Products;</w:t>
      </w:r>
    </w:p>
    <w:p w14:paraId="76B81897" w14:textId="2684CF4F" w:rsidR="00ED31DD" w:rsidRDefault="00ED31DD" w:rsidP="00ED31DD">
      <w:r>
        <w:pict w14:anchorId="5680CEA7">
          <v:shape id="_x0000_i1048" type="#_x0000_t75" style="width:347.25pt;height:135.75pt">
            <v:imagedata r:id="rId14" o:title="Anotación 2025-03-28 152258"/>
          </v:shape>
        </w:pict>
      </w:r>
    </w:p>
    <w:p w14:paraId="1769D99F" w14:textId="63AB9E27" w:rsidR="00ED31DD" w:rsidRDefault="00ED31DD" w:rsidP="00ED31DD"/>
    <w:p w14:paraId="167181C7" w14:textId="77777777" w:rsidR="00ED31DD" w:rsidRDefault="00ED31DD" w:rsidP="00ED31DD">
      <w:r>
        <w:t xml:space="preserve">--10. </w:t>
      </w:r>
      <w:proofErr w:type="spellStart"/>
      <w:r>
        <w:t>Listar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proveedores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que </w:t>
      </w:r>
      <w:proofErr w:type="spellStart"/>
      <w:r>
        <w:t>suministran</w:t>
      </w:r>
      <w:proofErr w:type="spellEnd"/>
      <w:r>
        <w:t>.</w:t>
      </w:r>
    </w:p>
    <w:p w14:paraId="1B8C7E0C" w14:textId="77777777" w:rsidR="00ED31DD" w:rsidRDefault="00ED31DD" w:rsidP="00ED31DD">
      <w:r>
        <w:t xml:space="preserve">SELECT </w:t>
      </w:r>
      <w:proofErr w:type="spellStart"/>
      <w:r>
        <w:t>Suppliers.SupplierName</w:t>
      </w:r>
      <w:proofErr w:type="spellEnd"/>
      <w:r>
        <w:t xml:space="preserve">, </w:t>
      </w:r>
      <w:proofErr w:type="spellStart"/>
      <w:r>
        <w:t>Products.ProductName</w:t>
      </w:r>
      <w:proofErr w:type="spellEnd"/>
    </w:p>
    <w:p w14:paraId="77CC4229" w14:textId="77777777" w:rsidR="00ED31DD" w:rsidRDefault="00ED31DD" w:rsidP="00ED31DD">
      <w:r>
        <w:t>FROM Suppliers</w:t>
      </w:r>
    </w:p>
    <w:p w14:paraId="49DF37B4" w14:textId="61F61B54" w:rsidR="00ED31DD" w:rsidRDefault="00ED31DD" w:rsidP="00ED31DD">
      <w:r>
        <w:t xml:space="preserve">INNER JOIN Products ON </w:t>
      </w:r>
      <w:proofErr w:type="spellStart"/>
      <w:r>
        <w:t>Suppliers.SupplierID</w:t>
      </w:r>
      <w:proofErr w:type="spellEnd"/>
      <w:r>
        <w:t xml:space="preserve"> = </w:t>
      </w:r>
      <w:proofErr w:type="spellStart"/>
      <w:r>
        <w:t>Products.SupplierID</w:t>
      </w:r>
      <w:proofErr w:type="spellEnd"/>
      <w:r>
        <w:t>;</w:t>
      </w:r>
    </w:p>
    <w:p w14:paraId="39834ECA" w14:textId="3FFF7266" w:rsidR="00ED31DD" w:rsidRDefault="00ED31DD" w:rsidP="00ED31DD">
      <w:r>
        <w:pict w14:anchorId="5948D2E0">
          <v:shape id="_x0000_i1050" type="#_x0000_t75" style="width:6in;height:127.5pt">
            <v:imagedata r:id="rId15" o:title="Anotación 2025-03-28 152329"/>
          </v:shape>
        </w:pict>
      </w:r>
    </w:p>
    <w:p w14:paraId="4AEDB9FE" w14:textId="1D0533DF" w:rsidR="00ED31DD" w:rsidRDefault="00ED31DD" w:rsidP="00ED31DD">
      <w:r>
        <w:t xml:space="preserve">--INNER JOIN con 3 </w:t>
      </w:r>
      <w:proofErr w:type="spellStart"/>
      <w:r>
        <w:t>tablas</w:t>
      </w:r>
      <w:proofErr w:type="spellEnd"/>
    </w:p>
    <w:p w14:paraId="4DEB8B82" w14:textId="77777777" w:rsidR="00ED31DD" w:rsidRDefault="00ED31DD" w:rsidP="00ED31DD">
      <w:r>
        <w:t xml:space="preserve">--1.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nombres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 y las </w:t>
      </w:r>
      <w:proofErr w:type="spellStart"/>
      <w:r>
        <w:t>fechas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que se </w:t>
      </w:r>
      <w:proofErr w:type="spellStart"/>
      <w:r>
        <w:t>realizaron</w:t>
      </w:r>
      <w:proofErr w:type="spellEnd"/>
      <w:r>
        <w:t>.</w:t>
      </w:r>
    </w:p>
    <w:p w14:paraId="6053D9C2" w14:textId="77777777" w:rsidR="00ED31DD" w:rsidRDefault="00ED31DD" w:rsidP="00ED31DD">
      <w:r>
        <w:t xml:space="preserve">SELECT </w:t>
      </w:r>
      <w:proofErr w:type="spellStart"/>
      <w:r>
        <w:t>Customers.CustomerName</w:t>
      </w:r>
      <w:proofErr w:type="spellEnd"/>
      <w:r>
        <w:t xml:space="preserve">, </w:t>
      </w:r>
      <w:proofErr w:type="spellStart"/>
      <w:r>
        <w:t>Orders.OrderID</w:t>
      </w:r>
      <w:proofErr w:type="spellEnd"/>
      <w:r>
        <w:t xml:space="preserve">, </w:t>
      </w:r>
      <w:proofErr w:type="spellStart"/>
      <w:r>
        <w:t>Orders.OrderDate</w:t>
      </w:r>
      <w:proofErr w:type="spellEnd"/>
    </w:p>
    <w:p w14:paraId="0BD5D806" w14:textId="77777777" w:rsidR="00ED31DD" w:rsidRDefault="00ED31DD" w:rsidP="00ED31DD">
      <w:r>
        <w:t>FROM Customers</w:t>
      </w:r>
    </w:p>
    <w:p w14:paraId="45D491EA" w14:textId="6BA3A962" w:rsidR="00ED31DD" w:rsidRDefault="00ED31DD" w:rsidP="00ED31DD">
      <w:r>
        <w:t xml:space="preserve">INNER JOIN Orders ON </w:t>
      </w:r>
      <w:proofErr w:type="spellStart"/>
      <w:r>
        <w:t>Customers.CustomerID</w:t>
      </w:r>
      <w:proofErr w:type="spellEnd"/>
      <w:r>
        <w:t xml:space="preserve"> = </w:t>
      </w:r>
      <w:proofErr w:type="spellStart"/>
      <w:r>
        <w:t>Orders.CustomerID</w:t>
      </w:r>
      <w:proofErr w:type="spellEnd"/>
      <w:r>
        <w:t>;</w:t>
      </w:r>
    </w:p>
    <w:p w14:paraId="00A5F75C" w14:textId="44D60CA9" w:rsidR="00ED31DD" w:rsidRDefault="00ED31DD" w:rsidP="00ED31DD">
      <w:r>
        <w:pict w14:anchorId="2672D95A">
          <v:shape id="_x0000_i1054" type="#_x0000_t75" style="width:352.5pt;height:134.25pt">
            <v:imagedata r:id="rId16" o:title="Anotación 2025-03-28 152358"/>
          </v:shape>
        </w:pict>
      </w:r>
    </w:p>
    <w:p w14:paraId="15A3B040" w14:textId="77777777" w:rsidR="00ED31DD" w:rsidRDefault="00ED31DD" w:rsidP="00ED31DD">
      <w:r>
        <w:t xml:space="preserve">--2. </w:t>
      </w:r>
      <w:proofErr w:type="spellStart"/>
      <w:r>
        <w:t>Listar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, </w:t>
      </w:r>
      <w:proofErr w:type="spellStart"/>
      <w:r>
        <w:t>sus</w:t>
      </w:r>
      <w:proofErr w:type="spellEnd"/>
      <w:r>
        <w:t xml:space="preserve"> </w:t>
      </w:r>
      <w:proofErr w:type="spellStart"/>
      <w:r>
        <w:t>categorías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proveedores</w:t>
      </w:r>
      <w:proofErr w:type="spellEnd"/>
      <w:r>
        <w:t>.</w:t>
      </w:r>
    </w:p>
    <w:p w14:paraId="43AD33FB" w14:textId="77777777" w:rsidR="00ED31DD" w:rsidRDefault="00ED31DD" w:rsidP="00ED31DD"/>
    <w:p w14:paraId="66B00EE1" w14:textId="77777777" w:rsidR="00ED31DD" w:rsidRDefault="00ED31DD" w:rsidP="00ED31DD">
      <w:r>
        <w:t xml:space="preserve">SELECT </w:t>
      </w:r>
      <w:proofErr w:type="spellStart"/>
      <w:r>
        <w:t>Products.ProductName</w:t>
      </w:r>
      <w:proofErr w:type="spellEnd"/>
      <w:r>
        <w:t xml:space="preserve">, </w:t>
      </w:r>
      <w:proofErr w:type="spellStart"/>
      <w:r>
        <w:t>Categories.CategoryName</w:t>
      </w:r>
      <w:proofErr w:type="spellEnd"/>
      <w:r>
        <w:t xml:space="preserve">, </w:t>
      </w:r>
      <w:proofErr w:type="spellStart"/>
      <w:r>
        <w:t>Suppliers.SupplierName</w:t>
      </w:r>
      <w:proofErr w:type="spellEnd"/>
    </w:p>
    <w:p w14:paraId="0B37C0C2" w14:textId="77777777" w:rsidR="00ED31DD" w:rsidRDefault="00ED31DD" w:rsidP="00ED31DD">
      <w:r>
        <w:t>FROM Products</w:t>
      </w:r>
    </w:p>
    <w:p w14:paraId="74EA7EFB" w14:textId="77777777" w:rsidR="00ED31DD" w:rsidRDefault="00ED31DD" w:rsidP="00ED31DD">
      <w:r>
        <w:t>INNER JOIN</w:t>
      </w:r>
    </w:p>
    <w:p w14:paraId="63165F57" w14:textId="77777777" w:rsidR="00ED31DD" w:rsidRDefault="00ED31DD" w:rsidP="00ED31DD">
      <w:r>
        <w:t xml:space="preserve"> Categories ON </w:t>
      </w:r>
      <w:proofErr w:type="spellStart"/>
      <w:r>
        <w:t>Products.CategoryID</w:t>
      </w:r>
      <w:proofErr w:type="spellEnd"/>
      <w:r>
        <w:t xml:space="preserve"> = </w:t>
      </w:r>
      <w:proofErr w:type="spellStart"/>
      <w:r>
        <w:t>Categories.CategoryID</w:t>
      </w:r>
      <w:proofErr w:type="spellEnd"/>
    </w:p>
    <w:p w14:paraId="6C5465B1" w14:textId="77777777" w:rsidR="00ED31DD" w:rsidRDefault="00ED31DD" w:rsidP="00ED31DD">
      <w:r>
        <w:t>INNER JOIN</w:t>
      </w:r>
    </w:p>
    <w:p w14:paraId="62B07CDE" w14:textId="0E09037A" w:rsidR="00ED31DD" w:rsidRDefault="00ED31DD" w:rsidP="00ED31DD">
      <w:r>
        <w:t xml:space="preserve"> Suppliers ON </w:t>
      </w:r>
      <w:proofErr w:type="spellStart"/>
      <w:r>
        <w:t>Products.SupplierID</w:t>
      </w:r>
      <w:proofErr w:type="spellEnd"/>
      <w:r>
        <w:t xml:space="preserve"> = </w:t>
      </w:r>
      <w:proofErr w:type="spellStart"/>
      <w:r>
        <w:t>Suppliers.SupplierID</w:t>
      </w:r>
      <w:proofErr w:type="spellEnd"/>
      <w:r>
        <w:t>;</w:t>
      </w:r>
    </w:p>
    <w:p w14:paraId="0AD729E1" w14:textId="03DE8FFB" w:rsidR="00ED31DD" w:rsidRDefault="00ED31DD" w:rsidP="00ED31DD">
      <w:r>
        <w:pict w14:anchorId="5B80B8C4">
          <v:shape id="_x0000_i1057" type="#_x0000_t75" style="width:6in;height:111pt">
            <v:imagedata r:id="rId17" o:title="Anotación 2025-03-28 152443"/>
          </v:shape>
        </w:pict>
      </w:r>
    </w:p>
    <w:p w14:paraId="19B8CF96" w14:textId="77777777" w:rsidR="00ED31DD" w:rsidRDefault="00ED31DD" w:rsidP="00ED31DD">
      <w:r>
        <w:t xml:space="preserve">--3.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empleados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 que </w:t>
      </w:r>
      <w:proofErr w:type="spellStart"/>
      <w:r>
        <w:t>gestionaron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correspondientes</w:t>
      </w:r>
      <w:proofErr w:type="spellEnd"/>
      <w:r>
        <w:t>.</w:t>
      </w:r>
    </w:p>
    <w:p w14:paraId="62007B57" w14:textId="77777777" w:rsidR="00ED31DD" w:rsidRDefault="00ED31DD" w:rsidP="00ED31DD">
      <w:r>
        <w:t xml:space="preserve">SELECT </w:t>
      </w:r>
      <w:proofErr w:type="spellStart"/>
      <w:r>
        <w:t>Employees.FirstName</w:t>
      </w:r>
      <w:proofErr w:type="spellEnd"/>
      <w:r>
        <w:t xml:space="preserve">, </w:t>
      </w:r>
      <w:proofErr w:type="spellStart"/>
      <w:r>
        <w:t>Employees.LastName</w:t>
      </w:r>
      <w:proofErr w:type="spellEnd"/>
      <w:r>
        <w:t xml:space="preserve"> AS </w:t>
      </w:r>
      <w:proofErr w:type="spellStart"/>
      <w:r>
        <w:t>EmployeeName</w:t>
      </w:r>
      <w:proofErr w:type="spellEnd"/>
      <w:r>
        <w:t xml:space="preserve">, </w:t>
      </w:r>
    </w:p>
    <w:p w14:paraId="4788AE3E" w14:textId="77777777" w:rsidR="00ED31DD" w:rsidRDefault="00ED31DD" w:rsidP="00ED31DD">
      <w:r>
        <w:t xml:space="preserve">       </w:t>
      </w:r>
      <w:proofErr w:type="spellStart"/>
      <w:r>
        <w:t>Orders.OrderID</w:t>
      </w:r>
      <w:proofErr w:type="spellEnd"/>
      <w:r>
        <w:t xml:space="preserve">, </w:t>
      </w:r>
    </w:p>
    <w:p w14:paraId="6191611B" w14:textId="77777777" w:rsidR="00ED31DD" w:rsidRDefault="00ED31DD" w:rsidP="00ED31DD">
      <w:r>
        <w:t xml:space="preserve">       </w:t>
      </w:r>
      <w:proofErr w:type="spellStart"/>
      <w:r>
        <w:t>Customers.CustomerName</w:t>
      </w:r>
      <w:proofErr w:type="spellEnd"/>
    </w:p>
    <w:p w14:paraId="214727D2" w14:textId="77777777" w:rsidR="00ED31DD" w:rsidRDefault="00ED31DD" w:rsidP="00ED31DD">
      <w:r>
        <w:t>FROM Employees</w:t>
      </w:r>
    </w:p>
    <w:p w14:paraId="41CF630E" w14:textId="77777777" w:rsidR="00ED31DD" w:rsidRDefault="00ED31DD" w:rsidP="00ED31DD">
      <w:r>
        <w:t>INNER JOIN</w:t>
      </w:r>
    </w:p>
    <w:p w14:paraId="4C17D9AA" w14:textId="77777777" w:rsidR="00ED31DD" w:rsidRDefault="00ED31DD" w:rsidP="00ED31DD">
      <w:r>
        <w:t xml:space="preserve"> Orders ON </w:t>
      </w:r>
      <w:proofErr w:type="spellStart"/>
      <w:r>
        <w:t>Employees.EmployeeID</w:t>
      </w:r>
      <w:proofErr w:type="spellEnd"/>
      <w:r>
        <w:t xml:space="preserve"> = </w:t>
      </w:r>
      <w:proofErr w:type="spellStart"/>
      <w:r>
        <w:t>Orders.EmployeeID</w:t>
      </w:r>
      <w:proofErr w:type="spellEnd"/>
    </w:p>
    <w:p w14:paraId="4A0636D5" w14:textId="77777777" w:rsidR="00ED31DD" w:rsidRDefault="00ED31DD" w:rsidP="00ED31DD">
      <w:r>
        <w:t>INNER JOIN</w:t>
      </w:r>
    </w:p>
    <w:p w14:paraId="0C46331B" w14:textId="47993CBD" w:rsidR="00ED31DD" w:rsidRDefault="00ED31DD" w:rsidP="00ED31DD">
      <w:r>
        <w:t xml:space="preserve"> Customers ON </w:t>
      </w:r>
      <w:proofErr w:type="spellStart"/>
      <w:r>
        <w:t>Orders.CustomerID</w:t>
      </w:r>
      <w:proofErr w:type="spellEnd"/>
      <w:r>
        <w:t xml:space="preserve"> = </w:t>
      </w:r>
      <w:proofErr w:type="spellStart"/>
      <w:r>
        <w:t>Customers.CustomerID</w:t>
      </w:r>
      <w:proofErr w:type="spellEnd"/>
      <w:r>
        <w:t>;</w:t>
      </w:r>
      <w:r>
        <w:pict w14:anchorId="0609F8C4">
          <v:shape id="_x0000_i1059" type="#_x0000_t75" style="width:428.25pt;height:134.25pt">
            <v:imagedata r:id="rId18" o:title="Anotación 2025-03-28 152541"/>
          </v:shape>
        </w:pict>
      </w:r>
    </w:p>
    <w:p w14:paraId="44D79AAA" w14:textId="77777777" w:rsidR="00ED31DD" w:rsidRDefault="00ED31DD" w:rsidP="00ED31DD">
      <w:r>
        <w:t xml:space="preserve">--4.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detalles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 junto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y </w:t>
      </w:r>
      <w:proofErr w:type="spellStart"/>
      <w:r>
        <w:t>sus</w:t>
      </w:r>
      <w:proofErr w:type="spellEnd"/>
      <w:r>
        <w:t xml:space="preserve"> </w:t>
      </w:r>
      <w:proofErr w:type="spellStart"/>
      <w:r>
        <w:t>categorías</w:t>
      </w:r>
      <w:proofErr w:type="spellEnd"/>
      <w:r>
        <w:t>.</w:t>
      </w:r>
    </w:p>
    <w:p w14:paraId="1E553DA8" w14:textId="77777777" w:rsidR="00ED31DD" w:rsidRDefault="00ED31DD" w:rsidP="00ED31DD">
      <w:r>
        <w:t xml:space="preserve">SELECT </w:t>
      </w:r>
      <w:proofErr w:type="spellStart"/>
      <w:r>
        <w:t>OrderDetails.OrderID</w:t>
      </w:r>
      <w:proofErr w:type="spellEnd"/>
      <w:r>
        <w:t xml:space="preserve">, </w:t>
      </w:r>
    </w:p>
    <w:p w14:paraId="472B1DF6" w14:textId="77777777" w:rsidR="00ED31DD" w:rsidRDefault="00ED31DD" w:rsidP="00ED31DD">
      <w:r>
        <w:t xml:space="preserve">       </w:t>
      </w:r>
      <w:proofErr w:type="spellStart"/>
      <w:r>
        <w:t>Products.ProductName</w:t>
      </w:r>
      <w:proofErr w:type="spellEnd"/>
      <w:r>
        <w:t xml:space="preserve">, </w:t>
      </w:r>
    </w:p>
    <w:p w14:paraId="5C294E97" w14:textId="77777777" w:rsidR="00ED31DD" w:rsidRDefault="00ED31DD" w:rsidP="00ED31DD">
      <w:r>
        <w:t xml:space="preserve">       </w:t>
      </w:r>
      <w:proofErr w:type="spellStart"/>
      <w:r>
        <w:t>Categories.CategoryName</w:t>
      </w:r>
      <w:proofErr w:type="spellEnd"/>
      <w:r>
        <w:t xml:space="preserve">, </w:t>
      </w:r>
    </w:p>
    <w:p w14:paraId="37B8EA19" w14:textId="77777777" w:rsidR="00ED31DD" w:rsidRDefault="00ED31DD" w:rsidP="00ED31DD">
      <w:r>
        <w:t xml:space="preserve">       </w:t>
      </w:r>
      <w:proofErr w:type="spellStart"/>
      <w:r>
        <w:t>OrderDetails.Quantity</w:t>
      </w:r>
      <w:proofErr w:type="spellEnd"/>
    </w:p>
    <w:p w14:paraId="4BF9827E" w14:textId="77777777" w:rsidR="00ED31DD" w:rsidRDefault="00ED31DD" w:rsidP="00ED31DD">
      <w:r>
        <w:t xml:space="preserve">FROM </w:t>
      </w:r>
      <w:proofErr w:type="spellStart"/>
      <w:r>
        <w:t>OrderDetails</w:t>
      </w:r>
      <w:proofErr w:type="spellEnd"/>
    </w:p>
    <w:p w14:paraId="3E100B91" w14:textId="77777777" w:rsidR="00ED31DD" w:rsidRDefault="00ED31DD" w:rsidP="00ED31DD">
      <w:r>
        <w:t>INNER JOIN</w:t>
      </w:r>
    </w:p>
    <w:p w14:paraId="089893D1" w14:textId="77777777" w:rsidR="00ED31DD" w:rsidRDefault="00ED31DD" w:rsidP="00ED31DD">
      <w:r>
        <w:t xml:space="preserve"> Products ON </w:t>
      </w:r>
      <w:proofErr w:type="spellStart"/>
      <w:r>
        <w:t>OrderDetails.ProductID</w:t>
      </w:r>
      <w:proofErr w:type="spellEnd"/>
      <w:r>
        <w:t xml:space="preserve"> = </w:t>
      </w:r>
      <w:proofErr w:type="spellStart"/>
      <w:r>
        <w:t>Products.ProductID</w:t>
      </w:r>
      <w:proofErr w:type="spellEnd"/>
    </w:p>
    <w:p w14:paraId="606B801B" w14:textId="77777777" w:rsidR="00ED31DD" w:rsidRDefault="00ED31DD" w:rsidP="00ED31DD">
      <w:r>
        <w:t>INNER JOIN</w:t>
      </w:r>
    </w:p>
    <w:p w14:paraId="5CBBE7B7" w14:textId="171E7B14" w:rsidR="00ED31DD" w:rsidRDefault="00ED31DD" w:rsidP="00ED31DD">
      <w:r>
        <w:t xml:space="preserve"> Categories ON </w:t>
      </w:r>
      <w:proofErr w:type="spellStart"/>
      <w:r>
        <w:t>Products.CategoryID</w:t>
      </w:r>
      <w:proofErr w:type="spellEnd"/>
      <w:r>
        <w:t xml:space="preserve"> = </w:t>
      </w:r>
      <w:proofErr w:type="spellStart"/>
      <w:r>
        <w:t>Categories.CategoryID</w:t>
      </w:r>
      <w:proofErr w:type="spellEnd"/>
      <w:r>
        <w:t>;</w:t>
      </w:r>
    </w:p>
    <w:p w14:paraId="3DD238B3" w14:textId="3638B6ED" w:rsidR="00ED31DD" w:rsidRDefault="00ED31DD" w:rsidP="00ED31DD">
      <w:r>
        <w:pict w14:anchorId="3A7BB0C1">
          <v:shape id="_x0000_i1061" type="#_x0000_t75" style="width:411pt;height:138.75pt">
            <v:imagedata r:id="rId19" o:title="Anotación 2025-03-28 152621"/>
          </v:shape>
        </w:pict>
      </w:r>
    </w:p>
    <w:p w14:paraId="4EDCCB37" w14:textId="77777777" w:rsidR="00ED31DD" w:rsidRDefault="00ED31DD" w:rsidP="00ED31DD">
      <w:r>
        <w:t xml:space="preserve">--5. </w:t>
      </w:r>
      <w:proofErr w:type="spellStart"/>
      <w:r>
        <w:t>Listar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empleados</w:t>
      </w:r>
      <w:proofErr w:type="spellEnd"/>
      <w:r>
        <w:t xml:space="preserve"> </w:t>
      </w:r>
      <w:proofErr w:type="spellStart"/>
      <w:r>
        <w:t>involucrados</w:t>
      </w:r>
      <w:proofErr w:type="spellEnd"/>
      <w:r>
        <w:t>.</w:t>
      </w:r>
    </w:p>
    <w:p w14:paraId="076CCA4F" w14:textId="77777777" w:rsidR="00ED31DD" w:rsidRDefault="00ED31DD" w:rsidP="00ED31DD">
      <w:r>
        <w:t xml:space="preserve">SELECT </w:t>
      </w:r>
      <w:proofErr w:type="spellStart"/>
      <w:r>
        <w:t>Orders.OrderID</w:t>
      </w:r>
      <w:proofErr w:type="spellEnd"/>
      <w:r>
        <w:t xml:space="preserve">, </w:t>
      </w:r>
    </w:p>
    <w:p w14:paraId="7399FD8E" w14:textId="77777777" w:rsidR="00ED31DD" w:rsidRDefault="00ED31DD" w:rsidP="00ED31DD">
      <w:r>
        <w:t xml:space="preserve">       </w:t>
      </w:r>
      <w:proofErr w:type="spellStart"/>
      <w:r>
        <w:t>Customers.CustomerName</w:t>
      </w:r>
      <w:proofErr w:type="spellEnd"/>
      <w:r>
        <w:t xml:space="preserve">, </w:t>
      </w:r>
    </w:p>
    <w:p w14:paraId="75A12E03" w14:textId="77777777" w:rsidR="00ED31DD" w:rsidRDefault="00ED31DD" w:rsidP="00ED31DD">
      <w:r>
        <w:t xml:space="preserve">       </w:t>
      </w:r>
      <w:proofErr w:type="spellStart"/>
      <w:r>
        <w:t>Employees.FirstName</w:t>
      </w:r>
      <w:proofErr w:type="spellEnd"/>
      <w:r>
        <w:t xml:space="preserve">, </w:t>
      </w:r>
      <w:proofErr w:type="spellStart"/>
      <w:r>
        <w:t>Employees.LastName</w:t>
      </w:r>
      <w:proofErr w:type="spellEnd"/>
      <w:r>
        <w:t xml:space="preserve"> AS </w:t>
      </w:r>
      <w:proofErr w:type="spellStart"/>
      <w:r>
        <w:t>EmployeeName</w:t>
      </w:r>
      <w:proofErr w:type="spellEnd"/>
    </w:p>
    <w:p w14:paraId="436F2BFD" w14:textId="77777777" w:rsidR="00ED31DD" w:rsidRDefault="00ED31DD" w:rsidP="00ED31DD">
      <w:r>
        <w:t>FROM Orders</w:t>
      </w:r>
    </w:p>
    <w:p w14:paraId="1AF76F57" w14:textId="77777777" w:rsidR="00ED31DD" w:rsidRDefault="00ED31DD" w:rsidP="00ED31DD">
      <w:r>
        <w:t>INNER JOIN</w:t>
      </w:r>
    </w:p>
    <w:p w14:paraId="21771BB3" w14:textId="77777777" w:rsidR="00ED31DD" w:rsidRDefault="00ED31DD" w:rsidP="00ED31DD">
      <w:r>
        <w:t xml:space="preserve"> Customers ON </w:t>
      </w:r>
      <w:proofErr w:type="spellStart"/>
      <w:r>
        <w:t>Orders.CustomerID</w:t>
      </w:r>
      <w:proofErr w:type="spellEnd"/>
      <w:r>
        <w:t xml:space="preserve"> = </w:t>
      </w:r>
      <w:proofErr w:type="spellStart"/>
      <w:r>
        <w:t>Customers.CustomerID</w:t>
      </w:r>
      <w:proofErr w:type="spellEnd"/>
    </w:p>
    <w:p w14:paraId="716E5341" w14:textId="77777777" w:rsidR="00ED31DD" w:rsidRDefault="00ED31DD" w:rsidP="00ED31DD">
      <w:r>
        <w:t>INNER JOIN</w:t>
      </w:r>
    </w:p>
    <w:p w14:paraId="38CE81A2" w14:textId="3E948371" w:rsidR="00ED31DD" w:rsidRDefault="00ED31DD" w:rsidP="00ED31DD">
      <w:r>
        <w:t xml:space="preserve"> Employees ON </w:t>
      </w:r>
      <w:proofErr w:type="spellStart"/>
      <w:r>
        <w:t>Orders.EmployeeID</w:t>
      </w:r>
      <w:proofErr w:type="spellEnd"/>
      <w:r>
        <w:t xml:space="preserve"> = </w:t>
      </w:r>
      <w:proofErr w:type="spellStart"/>
      <w:r>
        <w:t>Employees.EmployeeID</w:t>
      </w:r>
      <w:proofErr w:type="spellEnd"/>
      <w:r>
        <w:t>;</w:t>
      </w:r>
    </w:p>
    <w:p w14:paraId="2728AA7B" w14:textId="7954367F" w:rsidR="00ED31DD" w:rsidRDefault="00ED31DD" w:rsidP="00ED31DD">
      <w:r>
        <w:pict w14:anchorId="5209BC4B">
          <v:shape id="_x0000_i1063" type="#_x0000_t75" style="width:429.75pt;height:140.25pt">
            <v:imagedata r:id="rId20" o:title="Anotación 2025-03-28 152649"/>
          </v:shape>
        </w:pict>
      </w:r>
    </w:p>
    <w:p w14:paraId="74452E14" w14:textId="77777777" w:rsidR="00ED31DD" w:rsidRDefault="00ED31DD" w:rsidP="00ED31DD">
      <w:r>
        <w:t xml:space="preserve">--6.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, </w:t>
      </w:r>
      <w:proofErr w:type="spellStart"/>
      <w:r>
        <w:t>sus</w:t>
      </w:r>
      <w:proofErr w:type="spellEnd"/>
      <w:r>
        <w:t xml:space="preserve"> </w:t>
      </w:r>
      <w:proofErr w:type="spellStart"/>
      <w:r>
        <w:t>precios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proveedores</w:t>
      </w:r>
      <w:proofErr w:type="spellEnd"/>
      <w:r>
        <w:t xml:space="preserve"> que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venden</w:t>
      </w:r>
      <w:proofErr w:type="spellEnd"/>
      <w:r>
        <w:t>.</w:t>
      </w:r>
    </w:p>
    <w:p w14:paraId="1D059E18" w14:textId="77777777" w:rsidR="00ED31DD" w:rsidRDefault="00ED31DD" w:rsidP="00ED31DD">
      <w:r>
        <w:t xml:space="preserve">SELECT </w:t>
      </w:r>
      <w:proofErr w:type="spellStart"/>
      <w:r>
        <w:t>Products.ProductName</w:t>
      </w:r>
      <w:proofErr w:type="spellEnd"/>
      <w:r>
        <w:t xml:space="preserve">, </w:t>
      </w:r>
    </w:p>
    <w:p w14:paraId="7B8EB6B0" w14:textId="77777777" w:rsidR="00ED31DD" w:rsidRDefault="00ED31DD" w:rsidP="00ED31DD">
      <w:r>
        <w:t xml:space="preserve">       </w:t>
      </w:r>
      <w:proofErr w:type="spellStart"/>
      <w:r>
        <w:t>Products.Price</w:t>
      </w:r>
      <w:proofErr w:type="spellEnd"/>
      <w:r>
        <w:t xml:space="preserve">, </w:t>
      </w:r>
    </w:p>
    <w:p w14:paraId="2D037214" w14:textId="77777777" w:rsidR="00ED31DD" w:rsidRDefault="00ED31DD" w:rsidP="00ED31DD">
      <w:r>
        <w:t xml:space="preserve">       </w:t>
      </w:r>
      <w:proofErr w:type="spellStart"/>
      <w:r>
        <w:t>Suppliers.SupplierName</w:t>
      </w:r>
      <w:proofErr w:type="spellEnd"/>
    </w:p>
    <w:p w14:paraId="783C31B8" w14:textId="77777777" w:rsidR="00ED31DD" w:rsidRDefault="00ED31DD" w:rsidP="00ED31DD">
      <w:r>
        <w:t>FROM Products</w:t>
      </w:r>
    </w:p>
    <w:p w14:paraId="2EBB9422" w14:textId="5FEBFF9E" w:rsidR="00ED31DD" w:rsidRDefault="00ED31DD" w:rsidP="00ED31DD">
      <w:r>
        <w:t xml:space="preserve">INNER JOIN Suppliers ON </w:t>
      </w:r>
      <w:proofErr w:type="spellStart"/>
      <w:r>
        <w:t>Products.SupplierID</w:t>
      </w:r>
      <w:proofErr w:type="spellEnd"/>
      <w:r>
        <w:t xml:space="preserve"> = </w:t>
      </w:r>
      <w:proofErr w:type="spellStart"/>
      <w:r>
        <w:t>Suppliers.SupplierID</w:t>
      </w:r>
      <w:proofErr w:type="spellEnd"/>
      <w:r>
        <w:t>;</w:t>
      </w:r>
      <w:r>
        <w:pict w14:anchorId="4FB3E71D">
          <v:shape id="_x0000_i1066" type="#_x0000_t75" style="width:431.25pt;height:120pt">
            <v:imagedata r:id="rId21" o:title="Anotación 2025-03-28 152714"/>
          </v:shape>
        </w:pict>
      </w:r>
    </w:p>
    <w:p w14:paraId="6540E7D7" w14:textId="77777777" w:rsidR="00ED31DD" w:rsidRDefault="00ED31DD" w:rsidP="00ED31DD">
      <w:r>
        <w:t xml:space="preserve">--7.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involucrados</w:t>
      </w:r>
      <w:proofErr w:type="spellEnd"/>
      <w:r>
        <w:t xml:space="preserve"> y </w:t>
      </w:r>
      <w:proofErr w:type="spellStart"/>
      <w:r>
        <w:t>sus</w:t>
      </w:r>
      <w:proofErr w:type="spellEnd"/>
      <w:r>
        <w:t xml:space="preserve"> </w:t>
      </w:r>
      <w:proofErr w:type="spellStart"/>
      <w:r>
        <w:t>cantidades</w:t>
      </w:r>
      <w:proofErr w:type="spellEnd"/>
      <w:r>
        <w:t>.</w:t>
      </w:r>
    </w:p>
    <w:p w14:paraId="060B1EAB" w14:textId="77777777" w:rsidR="00ED31DD" w:rsidRDefault="00ED31DD" w:rsidP="00ED31DD">
      <w:r>
        <w:t xml:space="preserve">SELECT </w:t>
      </w:r>
      <w:proofErr w:type="spellStart"/>
      <w:r>
        <w:t>Orders.OrderID</w:t>
      </w:r>
      <w:proofErr w:type="spellEnd"/>
      <w:r>
        <w:t xml:space="preserve">, </w:t>
      </w:r>
    </w:p>
    <w:p w14:paraId="73A42763" w14:textId="77777777" w:rsidR="00ED31DD" w:rsidRDefault="00ED31DD" w:rsidP="00ED31DD">
      <w:r>
        <w:t xml:space="preserve">       </w:t>
      </w:r>
      <w:proofErr w:type="spellStart"/>
      <w:r>
        <w:t>Products.ProductName</w:t>
      </w:r>
      <w:proofErr w:type="spellEnd"/>
      <w:r>
        <w:t xml:space="preserve">, </w:t>
      </w:r>
    </w:p>
    <w:p w14:paraId="7B87F3AD" w14:textId="77777777" w:rsidR="00ED31DD" w:rsidRDefault="00ED31DD" w:rsidP="00ED31DD">
      <w:r>
        <w:t xml:space="preserve">       </w:t>
      </w:r>
      <w:proofErr w:type="spellStart"/>
      <w:r>
        <w:t>OrderDetails.Quantity</w:t>
      </w:r>
      <w:proofErr w:type="spellEnd"/>
    </w:p>
    <w:p w14:paraId="299C37A6" w14:textId="77777777" w:rsidR="00ED31DD" w:rsidRDefault="00ED31DD" w:rsidP="00ED31DD">
      <w:r>
        <w:t>FROM Orders</w:t>
      </w:r>
    </w:p>
    <w:p w14:paraId="690FA242" w14:textId="77777777" w:rsidR="00ED31DD" w:rsidRDefault="00ED31DD" w:rsidP="00ED31DD">
      <w:r>
        <w:t>INNER JOIN</w:t>
      </w:r>
    </w:p>
    <w:p w14:paraId="17D0BEB5" w14:textId="77777777" w:rsidR="00ED31DD" w:rsidRDefault="00ED31DD" w:rsidP="00ED31DD">
      <w:r>
        <w:t xml:space="preserve"> </w:t>
      </w:r>
      <w:proofErr w:type="spellStart"/>
      <w:r>
        <w:t>OrderDetails</w:t>
      </w:r>
      <w:proofErr w:type="spellEnd"/>
      <w:r>
        <w:t xml:space="preserve"> ON </w:t>
      </w:r>
      <w:proofErr w:type="spellStart"/>
      <w:r>
        <w:t>Orders.OrderID</w:t>
      </w:r>
      <w:proofErr w:type="spellEnd"/>
      <w:r>
        <w:t xml:space="preserve"> = </w:t>
      </w:r>
      <w:proofErr w:type="spellStart"/>
      <w:r>
        <w:t>OrderDetails.OrderID</w:t>
      </w:r>
      <w:proofErr w:type="spellEnd"/>
    </w:p>
    <w:p w14:paraId="3E30DB7A" w14:textId="77777777" w:rsidR="00ED31DD" w:rsidRDefault="00ED31DD" w:rsidP="00ED31DD">
      <w:r>
        <w:t>INNER JOIN</w:t>
      </w:r>
    </w:p>
    <w:p w14:paraId="7BBA2C68" w14:textId="60D513EB" w:rsidR="00ED31DD" w:rsidRDefault="00ED31DD" w:rsidP="00ED31DD">
      <w:r>
        <w:t xml:space="preserve"> Products ON </w:t>
      </w:r>
      <w:proofErr w:type="spellStart"/>
      <w:r>
        <w:t>OrderDetails.ProductID</w:t>
      </w:r>
      <w:proofErr w:type="spellEnd"/>
      <w:r>
        <w:t xml:space="preserve"> = </w:t>
      </w:r>
      <w:proofErr w:type="spellStart"/>
      <w:r>
        <w:t>Products.ProductID</w:t>
      </w:r>
      <w:proofErr w:type="spellEnd"/>
      <w:r>
        <w:t>;</w:t>
      </w:r>
    </w:p>
    <w:p w14:paraId="6969F7E8" w14:textId="0FD95B60" w:rsidR="00ED31DD" w:rsidRDefault="00ED31DD" w:rsidP="00ED31DD">
      <w:r>
        <w:pict w14:anchorId="69F24F4E">
          <v:shape id="_x0000_i1068" type="#_x0000_t75" style="width:327.75pt;height:136.5pt">
            <v:imagedata r:id="rId22" o:title="Anotación 2025-03-28 152752"/>
          </v:shape>
        </w:pict>
      </w:r>
    </w:p>
    <w:p w14:paraId="455C36C5" w14:textId="77777777" w:rsidR="00ED31DD" w:rsidRDefault="00ED31DD" w:rsidP="00ED31DD">
      <w:r>
        <w:t xml:space="preserve">--8. </w:t>
      </w:r>
      <w:proofErr w:type="spellStart"/>
      <w:r>
        <w:t>Listar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empleados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métodos</w:t>
      </w:r>
      <w:proofErr w:type="spellEnd"/>
      <w:r>
        <w:t xml:space="preserve"> de </w:t>
      </w:r>
      <w:proofErr w:type="spellStart"/>
      <w:r>
        <w:t>envío</w:t>
      </w:r>
      <w:proofErr w:type="spellEnd"/>
      <w:r>
        <w:t>.</w:t>
      </w:r>
    </w:p>
    <w:p w14:paraId="7DADF4B6" w14:textId="77777777" w:rsidR="00ED31DD" w:rsidRDefault="00ED31DD" w:rsidP="00ED31DD">
      <w:r>
        <w:t xml:space="preserve">SELECT </w:t>
      </w:r>
      <w:proofErr w:type="spellStart"/>
      <w:r>
        <w:t>Employees.FirstName</w:t>
      </w:r>
      <w:proofErr w:type="spellEnd"/>
      <w:r>
        <w:t xml:space="preserve">, </w:t>
      </w:r>
      <w:proofErr w:type="spellStart"/>
      <w:r>
        <w:t>Employees.LastName</w:t>
      </w:r>
      <w:proofErr w:type="spellEnd"/>
      <w:r>
        <w:t xml:space="preserve"> AS </w:t>
      </w:r>
      <w:proofErr w:type="spellStart"/>
      <w:r>
        <w:t>EmployeeName</w:t>
      </w:r>
      <w:proofErr w:type="spellEnd"/>
      <w:r>
        <w:t xml:space="preserve">, </w:t>
      </w:r>
    </w:p>
    <w:p w14:paraId="1591DF75" w14:textId="77777777" w:rsidR="00ED31DD" w:rsidRDefault="00ED31DD" w:rsidP="00ED31DD">
      <w:r>
        <w:t xml:space="preserve">       </w:t>
      </w:r>
      <w:proofErr w:type="spellStart"/>
      <w:r>
        <w:t>Orders.OrderID</w:t>
      </w:r>
      <w:proofErr w:type="spellEnd"/>
      <w:r>
        <w:t xml:space="preserve">, </w:t>
      </w:r>
    </w:p>
    <w:p w14:paraId="1836505E" w14:textId="77777777" w:rsidR="00ED31DD" w:rsidRDefault="00ED31DD" w:rsidP="00ED31DD">
      <w:r>
        <w:t xml:space="preserve">       </w:t>
      </w:r>
      <w:proofErr w:type="spellStart"/>
      <w:r>
        <w:t>Shippers.ShipperName</w:t>
      </w:r>
      <w:proofErr w:type="spellEnd"/>
    </w:p>
    <w:p w14:paraId="76B5D6D9" w14:textId="77777777" w:rsidR="00ED31DD" w:rsidRDefault="00ED31DD" w:rsidP="00ED31DD">
      <w:r>
        <w:t>FROM Orders</w:t>
      </w:r>
    </w:p>
    <w:p w14:paraId="39004595" w14:textId="77777777" w:rsidR="00ED31DD" w:rsidRDefault="00ED31DD" w:rsidP="00ED31DD">
      <w:r>
        <w:t xml:space="preserve">INNER JOIN Employees ON </w:t>
      </w:r>
      <w:proofErr w:type="spellStart"/>
      <w:r>
        <w:t>Orders.EmployeeID</w:t>
      </w:r>
      <w:proofErr w:type="spellEnd"/>
      <w:r>
        <w:t xml:space="preserve"> = </w:t>
      </w:r>
      <w:proofErr w:type="spellStart"/>
      <w:r>
        <w:t>Employees.EmployeeID</w:t>
      </w:r>
      <w:proofErr w:type="spellEnd"/>
    </w:p>
    <w:p w14:paraId="209324E7" w14:textId="1E9AC419" w:rsidR="00ED31DD" w:rsidRDefault="00ED31DD" w:rsidP="00ED31DD">
      <w:r>
        <w:t xml:space="preserve">INNER JOIN Shippers ON </w:t>
      </w:r>
      <w:proofErr w:type="spellStart"/>
      <w:r>
        <w:t>Orders.ShipperID</w:t>
      </w:r>
      <w:proofErr w:type="spellEnd"/>
      <w:r>
        <w:t xml:space="preserve"> = </w:t>
      </w:r>
      <w:proofErr w:type="spellStart"/>
      <w:r>
        <w:t>Shippers.ShipperID</w:t>
      </w:r>
      <w:proofErr w:type="spellEnd"/>
      <w:r>
        <w:t>;</w:t>
      </w:r>
    </w:p>
    <w:p w14:paraId="3261A390" w14:textId="6C4BB722" w:rsidR="00ED31DD" w:rsidRDefault="00ED31DD" w:rsidP="00ED31DD">
      <w:r>
        <w:pict w14:anchorId="044F2BB0">
          <v:shape id="_x0000_i1070" type="#_x0000_t75" style="width:318.75pt;height:132pt">
            <v:imagedata r:id="rId23" o:title="Anotación 2025-03-28 152820"/>
          </v:shape>
        </w:pict>
      </w:r>
    </w:p>
    <w:p w14:paraId="05A16F89" w14:textId="77777777" w:rsidR="00ED31DD" w:rsidRDefault="00ED31DD" w:rsidP="00ED31DD">
      <w:r>
        <w:t xml:space="preserve">--9.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, </w:t>
      </w:r>
      <w:proofErr w:type="spellStart"/>
      <w:r>
        <w:t>sus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que </w:t>
      </w:r>
      <w:proofErr w:type="spellStart"/>
      <w:r>
        <w:t>compraron</w:t>
      </w:r>
      <w:proofErr w:type="spellEnd"/>
      <w:r>
        <w:t>.</w:t>
      </w:r>
    </w:p>
    <w:p w14:paraId="1D40A088" w14:textId="77777777" w:rsidR="00ED31DD" w:rsidRDefault="00ED31DD" w:rsidP="00ED31DD">
      <w:r>
        <w:t xml:space="preserve">SELECT </w:t>
      </w:r>
      <w:proofErr w:type="spellStart"/>
      <w:r>
        <w:t>Customers.CustomerName</w:t>
      </w:r>
      <w:proofErr w:type="spellEnd"/>
      <w:r>
        <w:t xml:space="preserve">, </w:t>
      </w:r>
    </w:p>
    <w:p w14:paraId="535B3901" w14:textId="77777777" w:rsidR="00ED31DD" w:rsidRDefault="00ED31DD" w:rsidP="00ED31DD">
      <w:r>
        <w:t xml:space="preserve">       </w:t>
      </w:r>
      <w:proofErr w:type="spellStart"/>
      <w:r>
        <w:t>Orders.OrderID</w:t>
      </w:r>
      <w:proofErr w:type="spellEnd"/>
      <w:r>
        <w:t xml:space="preserve">, </w:t>
      </w:r>
    </w:p>
    <w:p w14:paraId="6DA6ACA8" w14:textId="77777777" w:rsidR="00ED31DD" w:rsidRDefault="00ED31DD" w:rsidP="00ED31DD">
      <w:r>
        <w:t xml:space="preserve">       </w:t>
      </w:r>
      <w:proofErr w:type="spellStart"/>
      <w:r>
        <w:t>Products.ProductName</w:t>
      </w:r>
      <w:proofErr w:type="spellEnd"/>
    </w:p>
    <w:p w14:paraId="2E3AAC4F" w14:textId="77777777" w:rsidR="00ED31DD" w:rsidRDefault="00ED31DD" w:rsidP="00ED31DD">
      <w:r>
        <w:t>FROM Customers</w:t>
      </w:r>
    </w:p>
    <w:p w14:paraId="1BF10F2B" w14:textId="77777777" w:rsidR="00ED31DD" w:rsidRDefault="00ED31DD" w:rsidP="00ED31DD">
      <w:r>
        <w:t>INNER JOIN</w:t>
      </w:r>
    </w:p>
    <w:p w14:paraId="09DFAE81" w14:textId="77777777" w:rsidR="00ED31DD" w:rsidRDefault="00ED31DD" w:rsidP="00ED31DD">
      <w:r>
        <w:t xml:space="preserve"> Orders ON </w:t>
      </w:r>
      <w:proofErr w:type="spellStart"/>
      <w:r>
        <w:t>Customers.CustomerID</w:t>
      </w:r>
      <w:proofErr w:type="spellEnd"/>
      <w:r>
        <w:t xml:space="preserve"> = </w:t>
      </w:r>
      <w:proofErr w:type="spellStart"/>
      <w:r>
        <w:t>Orders.CustomerID</w:t>
      </w:r>
      <w:proofErr w:type="spellEnd"/>
    </w:p>
    <w:p w14:paraId="65364215" w14:textId="77777777" w:rsidR="00ED31DD" w:rsidRDefault="00ED31DD" w:rsidP="00ED31DD">
      <w:r>
        <w:t>INNER JOIN</w:t>
      </w:r>
    </w:p>
    <w:p w14:paraId="6D921ACF" w14:textId="77777777" w:rsidR="00ED31DD" w:rsidRDefault="00ED31DD" w:rsidP="00ED31DD">
      <w:r>
        <w:t xml:space="preserve"> </w:t>
      </w:r>
      <w:proofErr w:type="spellStart"/>
      <w:r>
        <w:t>OrderDetails</w:t>
      </w:r>
      <w:proofErr w:type="spellEnd"/>
      <w:r>
        <w:t xml:space="preserve"> ON </w:t>
      </w:r>
      <w:proofErr w:type="spellStart"/>
      <w:r>
        <w:t>Orders.OrderID</w:t>
      </w:r>
      <w:proofErr w:type="spellEnd"/>
      <w:r>
        <w:t xml:space="preserve"> = </w:t>
      </w:r>
      <w:proofErr w:type="spellStart"/>
      <w:r>
        <w:t>OrderDetails.OrderID</w:t>
      </w:r>
      <w:proofErr w:type="spellEnd"/>
    </w:p>
    <w:p w14:paraId="191B68B8" w14:textId="77777777" w:rsidR="00ED31DD" w:rsidRDefault="00ED31DD" w:rsidP="00ED31DD">
      <w:r>
        <w:t>INNER JOIN</w:t>
      </w:r>
    </w:p>
    <w:p w14:paraId="2FBD7609" w14:textId="7E7F250B" w:rsidR="00ED31DD" w:rsidRDefault="00ED31DD" w:rsidP="00ED31DD">
      <w:r>
        <w:t xml:space="preserve"> Products ON </w:t>
      </w:r>
      <w:proofErr w:type="spellStart"/>
      <w:r>
        <w:t>OrderDetails.ProductID</w:t>
      </w:r>
      <w:proofErr w:type="spellEnd"/>
      <w:r>
        <w:t xml:space="preserve"> = </w:t>
      </w:r>
      <w:proofErr w:type="spellStart"/>
      <w:r>
        <w:t>Products.ProductID</w:t>
      </w:r>
      <w:proofErr w:type="spellEnd"/>
      <w:r>
        <w:t>;</w:t>
      </w:r>
    </w:p>
    <w:p w14:paraId="6EBD0AC2" w14:textId="256CB36B" w:rsidR="00ED31DD" w:rsidRDefault="00ED31DD" w:rsidP="00ED31DD">
      <w:r>
        <w:pict w14:anchorId="0A30D72E">
          <v:shape id="_x0000_i1072" type="#_x0000_t75" style="width:6in;height:122.25pt">
            <v:imagedata r:id="rId24" o:title="Anotación 2025-03-28 152852"/>
          </v:shape>
        </w:pict>
      </w:r>
    </w:p>
    <w:p w14:paraId="21322C1E" w14:textId="77777777" w:rsidR="00ED31DD" w:rsidRDefault="00ED31DD" w:rsidP="00ED31DD">
      <w:r>
        <w:t xml:space="preserve">--10.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y las </w:t>
      </w:r>
      <w:proofErr w:type="spellStart"/>
      <w:r>
        <w:t>categorías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>.</w:t>
      </w:r>
    </w:p>
    <w:p w14:paraId="1CD340BC" w14:textId="77777777" w:rsidR="00ED31DD" w:rsidRDefault="00ED31DD" w:rsidP="00ED31DD">
      <w:r>
        <w:t xml:space="preserve">SELECT </w:t>
      </w:r>
      <w:proofErr w:type="spellStart"/>
      <w:r>
        <w:t>Orders.OrderID</w:t>
      </w:r>
      <w:proofErr w:type="spellEnd"/>
      <w:r>
        <w:t xml:space="preserve">, </w:t>
      </w:r>
    </w:p>
    <w:p w14:paraId="6F672ADC" w14:textId="77777777" w:rsidR="00ED31DD" w:rsidRDefault="00ED31DD" w:rsidP="00ED31DD">
      <w:r>
        <w:t xml:space="preserve">       </w:t>
      </w:r>
      <w:proofErr w:type="spellStart"/>
      <w:r>
        <w:t>Products.ProductName</w:t>
      </w:r>
      <w:proofErr w:type="spellEnd"/>
      <w:r>
        <w:t xml:space="preserve">, </w:t>
      </w:r>
    </w:p>
    <w:p w14:paraId="63E42D76" w14:textId="77777777" w:rsidR="00ED31DD" w:rsidRDefault="00ED31DD" w:rsidP="00ED31DD">
      <w:r>
        <w:t xml:space="preserve">       </w:t>
      </w:r>
      <w:proofErr w:type="spellStart"/>
      <w:r>
        <w:t>Categories.CategoryName</w:t>
      </w:r>
      <w:proofErr w:type="spellEnd"/>
    </w:p>
    <w:p w14:paraId="43B0E54E" w14:textId="77777777" w:rsidR="00ED31DD" w:rsidRDefault="00ED31DD" w:rsidP="00ED31DD">
      <w:r>
        <w:t>FROM Orders</w:t>
      </w:r>
    </w:p>
    <w:p w14:paraId="7459A837" w14:textId="77777777" w:rsidR="00ED31DD" w:rsidRDefault="00ED31DD" w:rsidP="00ED31DD">
      <w:r>
        <w:t>INNER JOIN</w:t>
      </w:r>
    </w:p>
    <w:p w14:paraId="2E973FBE" w14:textId="77777777" w:rsidR="00ED31DD" w:rsidRDefault="00ED31DD" w:rsidP="00ED31DD">
      <w:r>
        <w:t xml:space="preserve">         </w:t>
      </w:r>
      <w:proofErr w:type="spellStart"/>
      <w:r>
        <w:t>OrderDetails</w:t>
      </w:r>
      <w:proofErr w:type="spellEnd"/>
      <w:r>
        <w:t xml:space="preserve"> ON </w:t>
      </w:r>
      <w:proofErr w:type="spellStart"/>
      <w:r>
        <w:t>Orders.OrderID</w:t>
      </w:r>
      <w:proofErr w:type="spellEnd"/>
      <w:r>
        <w:t xml:space="preserve"> = </w:t>
      </w:r>
      <w:proofErr w:type="spellStart"/>
      <w:r>
        <w:t>OrderDetails.OrderID</w:t>
      </w:r>
      <w:proofErr w:type="spellEnd"/>
    </w:p>
    <w:p w14:paraId="7B7515F1" w14:textId="77777777" w:rsidR="00ED31DD" w:rsidRDefault="00ED31DD" w:rsidP="00ED31DD">
      <w:r>
        <w:t>INNER JOIN</w:t>
      </w:r>
    </w:p>
    <w:p w14:paraId="55D7A80C" w14:textId="77777777" w:rsidR="00ED31DD" w:rsidRDefault="00ED31DD" w:rsidP="00ED31DD">
      <w:r>
        <w:t xml:space="preserve">         Products ON </w:t>
      </w:r>
      <w:proofErr w:type="spellStart"/>
      <w:r>
        <w:t>OrderDetails.ProductID</w:t>
      </w:r>
      <w:proofErr w:type="spellEnd"/>
      <w:r>
        <w:t xml:space="preserve"> = </w:t>
      </w:r>
      <w:proofErr w:type="spellStart"/>
      <w:r>
        <w:t>Products.ProductID</w:t>
      </w:r>
      <w:proofErr w:type="spellEnd"/>
    </w:p>
    <w:p w14:paraId="4D56CAF8" w14:textId="77777777" w:rsidR="00ED31DD" w:rsidRDefault="00ED31DD" w:rsidP="00ED31DD">
      <w:r>
        <w:t>INNER JOIN</w:t>
      </w:r>
    </w:p>
    <w:p w14:paraId="562BCE23" w14:textId="6E2ACFEE" w:rsidR="00ED31DD" w:rsidRDefault="00ED31DD" w:rsidP="00ED31DD">
      <w:r>
        <w:t xml:space="preserve">         Categories ON </w:t>
      </w:r>
      <w:proofErr w:type="spellStart"/>
      <w:r>
        <w:t>Products.CategoryID</w:t>
      </w:r>
      <w:proofErr w:type="spellEnd"/>
      <w:r>
        <w:t xml:space="preserve"> = </w:t>
      </w:r>
      <w:proofErr w:type="spellStart"/>
      <w:r>
        <w:t>Categories.CategoryID</w:t>
      </w:r>
      <w:proofErr w:type="spellEnd"/>
      <w:r>
        <w:t>;</w:t>
      </w:r>
    </w:p>
    <w:p w14:paraId="7B77C875" w14:textId="586B8CF4" w:rsidR="00ED31DD" w:rsidRDefault="00ED31DD" w:rsidP="00ED31DD">
      <w:r>
        <w:pict w14:anchorId="3C1800F4">
          <v:shape id="_x0000_i1074" type="#_x0000_t75" style="width:370.5pt;height:137.25pt">
            <v:imagedata r:id="rId25" o:title="Anotación 2025-03-28 152923"/>
          </v:shape>
        </w:pict>
      </w:r>
    </w:p>
    <w:p w14:paraId="310B64D4" w14:textId="1D27D9FB" w:rsidR="003E69F3" w:rsidRDefault="003E69F3" w:rsidP="00ED31DD"/>
    <w:p w14:paraId="1CE2382B" w14:textId="2D919620" w:rsidR="003E69F3" w:rsidRDefault="003E69F3" w:rsidP="00ED31DD"/>
    <w:p w14:paraId="45390E8F" w14:textId="38F061FC" w:rsidR="003E69F3" w:rsidRDefault="003E69F3" w:rsidP="00ED31DD"/>
    <w:p w14:paraId="66B42DA9" w14:textId="3A4AB80D" w:rsidR="003E69F3" w:rsidRDefault="003E69F3" w:rsidP="00ED31DD"/>
    <w:p w14:paraId="09DD4998" w14:textId="77777777" w:rsidR="003E69F3" w:rsidRDefault="003E69F3" w:rsidP="003E69F3">
      <w:r>
        <w:t xml:space="preserve">--INNER JOIN con 5 </w:t>
      </w:r>
      <w:proofErr w:type="spellStart"/>
      <w:r>
        <w:t>tablas</w:t>
      </w:r>
      <w:proofErr w:type="spellEnd"/>
    </w:p>
    <w:p w14:paraId="593D7FC7" w14:textId="275BEAA2" w:rsidR="003E69F3" w:rsidRDefault="003E69F3" w:rsidP="003E69F3"/>
    <w:p w14:paraId="5310EDF0" w14:textId="77777777" w:rsidR="003E69F3" w:rsidRDefault="003E69F3" w:rsidP="003E69F3">
      <w:r>
        <w:t xml:space="preserve">--1. </w:t>
      </w:r>
      <w:proofErr w:type="spellStart"/>
      <w:r>
        <w:t>Listar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 con la </w:t>
      </w:r>
      <w:proofErr w:type="spellStart"/>
      <w:r>
        <w:t>información</w:t>
      </w:r>
      <w:proofErr w:type="spellEnd"/>
      <w:r>
        <w:t xml:space="preserve"> del </w:t>
      </w:r>
      <w:proofErr w:type="spellStart"/>
      <w:r>
        <w:t>cliente</w:t>
      </w:r>
      <w:proofErr w:type="spellEnd"/>
      <w:r>
        <w:t xml:space="preserve">, </w:t>
      </w:r>
      <w:proofErr w:type="spellStart"/>
      <w:r>
        <w:t>empleado</w:t>
      </w:r>
      <w:proofErr w:type="spellEnd"/>
      <w:r>
        <w:t xml:space="preserve">, </w:t>
      </w:r>
      <w:proofErr w:type="spellStart"/>
      <w:r>
        <w:t>productos</w:t>
      </w:r>
      <w:proofErr w:type="spellEnd"/>
      <w:r>
        <w:t xml:space="preserve"> y </w:t>
      </w:r>
      <w:proofErr w:type="spellStart"/>
      <w:r>
        <w:t>cantidades</w:t>
      </w:r>
      <w:proofErr w:type="spellEnd"/>
      <w:r>
        <w:t>.</w:t>
      </w:r>
    </w:p>
    <w:p w14:paraId="4B84E9BA" w14:textId="77777777" w:rsidR="003E69F3" w:rsidRDefault="003E69F3" w:rsidP="003E69F3">
      <w:r>
        <w:t xml:space="preserve">SELECT </w:t>
      </w:r>
      <w:proofErr w:type="spellStart"/>
      <w:r>
        <w:t>Orders.OrderID</w:t>
      </w:r>
      <w:proofErr w:type="spellEnd"/>
      <w:r>
        <w:t xml:space="preserve">, </w:t>
      </w:r>
    </w:p>
    <w:p w14:paraId="450760BB" w14:textId="77777777" w:rsidR="003E69F3" w:rsidRDefault="003E69F3" w:rsidP="003E69F3">
      <w:r>
        <w:t xml:space="preserve">       </w:t>
      </w:r>
      <w:proofErr w:type="spellStart"/>
      <w:r>
        <w:t>Customers.CustomerName</w:t>
      </w:r>
      <w:proofErr w:type="spellEnd"/>
      <w:r>
        <w:t xml:space="preserve">, </w:t>
      </w:r>
    </w:p>
    <w:p w14:paraId="4716CFCF" w14:textId="77777777" w:rsidR="003E69F3" w:rsidRDefault="003E69F3" w:rsidP="003E69F3">
      <w:r>
        <w:t xml:space="preserve">       </w:t>
      </w:r>
      <w:proofErr w:type="spellStart"/>
      <w:r>
        <w:t>Employees.FirstName</w:t>
      </w:r>
      <w:proofErr w:type="spellEnd"/>
      <w:r>
        <w:t xml:space="preserve">, </w:t>
      </w:r>
      <w:proofErr w:type="spellStart"/>
      <w:r>
        <w:t>Employees.LastName</w:t>
      </w:r>
      <w:proofErr w:type="spellEnd"/>
      <w:r>
        <w:t xml:space="preserve"> AS </w:t>
      </w:r>
      <w:proofErr w:type="spellStart"/>
      <w:r>
        <w:t>EmployeeName</w:t>
      </w:r>
      <w:proofErr w:type="spellEnd"/>
      <w:r>
        <w:t xml:space="preserve">, </w:t>
      </w:r>
    </w:p>
    <w:p w14:paraId="512F04ED" w14:textId="77777777" w:rsidR="003E69F3" w:rsidRDefault="003E69F3" w:rsidP="003E69F3">
      <w:r>
        <w:t xml:space="preserve">       </w:t>
      </w:r>
      <w:proofErr w:type="spellStart"/>
      <w:r>
        <w:t>Products.ProductName</w:t>
      </w:r>
      <w:proofErr w:type="spellEnd"/>
      <w:r>
        <w:t xml:space="preserve">, </w:t>
      </w:r>
    </w:p>
    <w:p w14:paraId="13DCD1F1" w14:textId="77777777" w:rsidR="003E69F3" w:rsidRDefault="003E69F3" w:rsidP="003E69F3">
      <w:r>
        <w:t xml:space="preserve">       </w:t>
      </w:r>
      <w:proofErr w:type="spellStart"/>
      <w:r>
        <w:t>OrderDetails.Quantity</w:t>
      </w:r>
      <w:proofErr w:type="spellEnd"/>
    </w:p>
    <w:p w14:paraId="196EB5DD" w14:textId="77777777" w:rsidR="003E69F3" w:rsidRDefault="003E69F3" w:rsidP="003E69F3">
      <w:r>
        <w:t>FROM Orders</w:t>
      </w:r>
    </w:p>
    <w:p w14:paraId="47439250" w14:textId="77777777" w:rsidR="003E69F3" w:rsidRDefault="003E69F3" w:rsidP="003E69F3">
      <w:r>
        <w:t>INNER JOIN</w:t>
      </w:r>
    </w:p>
    <w:p w14:paraId="0650D54B" w14:textId="77777777" w:rsidR="003E69F3" w:rsidRDefault="003E69F3" w:rsidP="003E69F3">
      <w:r>
        <w:t xml:space="preserve">         Customers ON </w:t>
      </w:r>
      <w:proofErr w:type="spellStart"/>
      <w:r>
        <w:t>Orders.CustomerID</w:t>
      </w:r>
      <w:proofErr w:type="spellEnd"/>
      <w:r>
        <w:t xml:space="preserve"> = </w:t>
      </w:r>
      <w:proofErr w:type="spellStart"/>
      <w:r>
        <w:t>Customers.CustomerID</w:t>
      </w:r>
      <w:proofErr w:type="spellEnd"/>
    </w:p>
    <w:p w14:paraId="661343A2" w14:textId="77777777" w:rsidR="003E69F3" w:rsidRDefault="003E69F3" w:rsidP="003E69F3">
      <w:r>
        <w:t>INNER JOIN</w:t>
      </w:r>
    </w:p>
    <w:p w14:paraId="0C169032" w14:textId="77777777" w:rsidR="003E69F3" w:rsidRDefault="003E69F3" w:rsidP="003E69F3">
      <w:r>
        <w:t xml:space="preserve">         Employees ON </w:t>
      </w:r>
      <w:proofErr w:type="spellStart"/>
      <w:r>
        <w:t>Orders.EmployeeID</w:t>
      </w:r>
      <w:proofErr w:type="spellEnd"/>
      <w:r>
        <w:t xml:space="preserve"> = </w:t>
      </w:r>
      <w:proofErr w:type="spellStart"/>
      <w:r>
        <w:t>Employees.EmployeeID</w:t>
      </w:r>
      <w:proofErr w:type="spellEnd"/>
    </w:p>
    <w:p w14:paraId="58A688AF" w14:textId="77777777" w:rsidR="003E69F3" w:rsidRDefault="003E69F3" w:rsidP="003E69F3">
      <w:r>
        <w:t>INNER JOIN</w:t>
      </w:r>
    </w:p>
    <w:p w14:paraId="07D67619" w14:textId="77777777" w:rsidR="003E69F3" w:rsidRDefault="003E69F3" w:rsidP="003E69F3">
      <w:r>
        <w:t xml:space="preserve">         </w:t>
      </w:r>
      <w:proofErr w:type="spellStart"/>
      <w:r>
        <w:t>OrderDetails</w:t>
      </w:r>
      <w:proofErr w:type="spellEnd"/>
      <w:r>
        <w:t xml:space="preserve"> ON </w:t>
      </w:r>
      <w:proofErr w:type="spellStart"/>
      <w:r>
        <w:t>Orders.OrderID</w:t>
      </w:r>
      <w:proofErr w:type="spellEnd"/>
      <w:r>
        <w:t xml:space="preserve"> = </w:t>
      </w:r>
      <w:proofErr w:type="spellStart"/>
      <w:r>
        <w:t>OrderDetails.OrderID</w:t>
      </w:r>
      <w:proofErr w:type="spellEnd"/>
    </w:p>
    <w:p w14:paraId="497D4C5D" w14:textId="77777777" w:rsidR="003E69F3" w:rsidRDefault="003E69F3" w:rsidP="003E69F3">
      <w:r>
        <w:t>INNER JOIN</w:t>
      </w:r>
    </w:p>
    <w:p w14:paraId="5F838B16" w14:textId="0C450D90" w:rsidR="003E69F3" w:rsidRDefault="003E69F3" w:rsidP="003E69F3">
      <w:r>
        <w:t xml:space="preserve">         Products ON </w:t>
      </w:r>
      <w:proofErr w:type="spellStart"/>
      <w:r>
        <w:t>OrderDetails.ProductID</w:t>
      </w:r>
      <w:proofErr w:type="spellEnd"/>
      <w:r>
        <w:t xml:space="preserve"> = </w:t>
      </w:r>
      <w:proofErr w:type="spellStart"/>
      <w:r>
        <w:t>Products.ProductID</w:t>
      </w:r>
      <w:proofErr w:type="spellEnd"/>
      <w:r>
        <w:t>;</w:t>
      </w:r>
    </w:p>
    <w:p w14:paraId="50261671" w14:textId="22FECAC1" w:rsidR="003E69F3" w:rsidRDefault="003E69F3" w:rsidP="003E69F3">
      <w:r>
        <w:pict w14:anchorId="437F5B40">
          <v:shape id="_x0000_i1076" type="#_x0000_t75" style="width:431.25pt;height:102.75pt">
            <v:imagedata r:id="rId26" o:title="Anotación 2025-03-28 153710"/>
          </v:shape>
        </w:pict>
      </w:r>
    </w:p>
    <w:p w14:paraId="02982347" w14:textId="77777777" w:rsidR="003E69F3" w:rsidRDefault="003E69F3" w:rsidP="003E69F3">
      <w:r>
        <w:t xml:space="preserve">--2.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nombres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, </w:t>
      </w:r>
      <w:proofErr w:type="spellStart"/>
      <w:r>
        <w:t>sus</w:t>
      </w:r>
      <w:proofErr w:type="spellEnd"/>
      <w:r>
        <w:t xml:space="preserve"> </w:t>
      </w:r>
      <w:proofErr w:type="spellStart"/>
      <w:r>
        <w:t>categorías</w:t>
      </w:r>
      <w:proofErr w:type="spellEnd"/>
      <w:r>
        <w:t xml:space="preserve">, </w:t>
      </w:r>
      <w:proofErr w:type="spellStart"/>
      <w:r>
        <w:t>proveedores</w:t>
      </w:r>
      <w:proofErr w:type="spellEnd"/>
      <w:r>
        <w:t xml:space="preserve"> y </w:t>
      </w:r>
      <w:proofErr w:type="spellStart"/>
      <w:r>
        <w:t>pedidos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que</w:t>
      </w:r>
    </w:p>
    <w:p w14:paraId="218DFAF0" w14:textId="77777777" w:rsidR="003E69F3" w:rsidRDefault="003E69F3" w:rsidP="003E69F3">
      <w:r>
        <w:t xml:space="preserve">--se </w:t>
      </w:r>
      <w:proofErr w:type="spellStart"/>
      <w:r>
        <w:t>incluyen</w:t>
      </w:r>
      <w:proofErr w:type="spellEnd"/>
      <w:r>
        <w:t>.</w:t>
      </w:r>
    </w:p>
    <w:p w14:paraId="5EE0A01B" w14:textId="77777777" w:rsidR="003E69F3" w:rsidRDefault="003E69F3" w:rsidP="003E69F3">
      <w:r>
        <w:t xml:space="preserve">SELECT </w:t>
      </w:r>
      <w:proofErr w:type="spellStart"/>
      <w:r>
        <w:t>Products.ProductName</w:t>
      </w:r>
      <w:proofErr w:type="spellEnd"/>
      <w:r>
        <w:t xml:space="preserve">, </w:t>
      </w:r>
    </w:p>
    <w:p w14:paraId="6A6B1142" w14:textId="77777777" w:rsidR="003E69F3" w:rsidRDefault="003E69F3" w:rsidP="003E69F3">
      <w:r>
        <w:t xml:space="preserve">       </w:t>
      </w:r>
      <w:proofErr w:type="spellStart"/>
      <w:r>
        <w:t>Categories.CategoryName</w:t>
      </w:r>
      <w:proofErr w:type="spellEnd"/>
      <w:r>
        <w:t xml:space="preserve">, </w:t>
      </w:r>
    </w:p>
    <w:p w14:paraId="28820EEF" w14:textId="77777777" w:rsidR="003E69F3" w:rsidRDefault="003E69F3" w:rsidP="003E69F3">
      <w:r>
        <w:t xml:space="preserve">       </w:t>
      </w:r>
      <w:proofErr w:type="spellStart"/>
      <w:r>
        <w:t>Suppliers.SupplierName</w:t>
      </w:r>
      <w:proofErr w:type="spellEnd"/>
      <w:r>
        <w:t xml:space="preserve">, </w:t>
      </w:r>
    </w:p>
    <w:p w14:paraId="2083A744" w14:textId="77777777" w:rsidR="003E69F3" w:rsidRDefault="003E69F3" w:rsidP="003E69F3">
      <w:r>
        <w:t xml:space="preserve">       </w:t>
      </w:r>
      <w:proofErr w:type="spellStart"/>
      <w:r>
        <w:t>Orders.OrderID</w:t>
      </w:r>
      <w:proofErr w:type="spellEnd"/>
    </w:p>
    <w:p w14:paraId="75B49745" w14:textId="77777777" w:rsidR="003E69F3" w:rsidRDefault="003E69F3" w:rsidP="003E69F3">
      <w:r>
        <w:t>FROM Products</w:t>
      </w:r>
    </w:p>
    <w:p w14:paraId="2C1C1B6B" w14:textId="77777777" w:rsidR="003E69F3" w:rsidRDefault="003E69F3" w:rsidP="003E69F3">
      <w:r>
        <w:t>INNER JOIN</w:t>
      </w:r>
    </w:p>
    <w:p w14:paraId="4D549A55" w14:textId="77777777" w:rsidR="003E69F3" w:rsidRDefault="003E69F3" w:rsidP="003E69F3">
      <w:r>
        <w:t xml:space="preserve">         Categories ON </w:t>
      </w:r>
      <w:proofErr w:type="spellStart"/>
      <w:r>
        <w:t>Products.CategoryID</w:t>
      </w:r>
      <w:proofErr w:type="spellEnd"/>
      <w:r>
        <w:t xml:space="preserve"> = </w:t>
      </w:r>
      <w:proofErr w:type="spellStart"/>
      <w:r>
        <w:t>Categories.CategoryID</w:t>
      </w:r>
      <w:proofErr w:type="spellEnd"/>
    </w:p>
    <w:p w14:paraId="41B18D24" w14:textId="77777777" w:rsidR="003E69F3" w:rsidRDefault="003E69F3" w:rsidP="003E69F3">
      <w:r>
        <w:t>INNER JOIN</w:t>
      </w:r>
    </w:p>
    <w:p w14:paraId="538064E2" w14:textId="77777777" w:rsidR="003E69F3" w:rsidRDefault="003E69F3" w:rsidP="003E69F3">
      <w:r>
        <w:t xml:space="preserve">         Suppliers ON </w:t>
      </w:r>
      <w:proofErr w:type="spellStart"/>
      <w:r>
        <w:t>Products.SupplierID</w:t>
      </w:r>
      <w:proofErr w:type="spellEnd"/>
      <w:r>
        <w:t xml:space="preserve"> = </w:t>
      </w:r>
      <w:proofErr w:type="spellStart"/>
      <w:r>
        <w:t>Suppliers.SupplierID</w:t>
      </w:r>
      <w:proofErr w:type="spellEnd"/>
    </w:p>
    <w:p w14:paraId="7FAB24E3" w14:textId="77777777" w:rsidR="003E69F3" w:rsidRDefault="003E69F3" w:rsidP="003E69F3">
      <w:r>
        <w:t>INNER JOIN</w:t>
      </w:r>
    </w:p>
    <w:p w14:paraId="63B32328" w14:textId="77777777" w:rsidR="003E69F3" w:rsidRDefault="003E69F3" w:rsidP="003E69F3">
      <w:r>
        <w:t xml:space="preserve">         </w:t>
      </w:r>
      <w:proofErr w:type="spellStart"/>
      <w:r>
        <w:t>OrderDetails</w:t>
      </w:r>
      <w:proofErr w:type="spellEnd"/>
      <w:r>
        <w:t xml:space="preserve"> ON </w:t>
      </w:r>
      <w:proofErr w:type="spellStart"/>
      <w:r>
        <w:t>Products.ProductID</w:t>
      </w:r>
      <w:proofErr w:type="spellEnd"/>
      <w:r>
        <w:t xml:space="preserve"> = </w:t>
      </w:r>
      <w:proofErr w:type="spellStart"/>
      <w:r>
        <w:t>OrderDetails.ProductID</w:t>
      </w:r>
      <w:proofErr w:type="spellEnd"/>
    </w:p>
    <w:p w14:paraId="6A5897C3" w14:textId="77777777" w:rsidR="003E69F3" w:rsidRDefault="003E69F3" w:rsidP="003E69F3">
      <w:r>
        <w:t>INNER JOIN</w:t>
      </w:r>
    </w:p>
    <w:p w14:paraId="23B51F0A" w14:textId="48E59538" w:rsidR="003E69F3" w:rsidRDefault="003E69F3" w:rsidP="003E69F3">
      <w:r>
        <w:t xml:space="preserve">         Orders ON </w:t>
      </w:r>
      <w:proofErr w:type="spellStart"/>
      <w:r>
        <w:t>OrderDetails.OrderID</w:t>
      </w:r>
      <w:proofErr w:type="spellEnd"/>
      <w:r>
        <w:t xml:space="preserve"> = </w:t>
      </w:r>
      <w:proofErr w:type="spellStart"/>
      <w:r>
        <w:t>Orders.OrderID</w:t>
      </w:r>
      <w:proofErr w:type="spellEnd"/>
      <w:r>
        <w:t>;</w:t>
      </w:r>
    </w:p>
    <w:p w14:paraId="2A9A572B" w14:textId="482DE53A" w:rsidR="003E69F3" w:rsidRDefault="003E69F3" w:rsidP="003E69F3">
      <w:r>
        <w:pict w14:anchorId="24D3A854">
          <v:shape id="_x0000_i1078" type="#_x0000_t75" style="width:431.25pt;height:106.5pt">
            <v:imagedata r:id="rId27" o:title="Anotación 2025-03-28 153755"/>
          </v:shape>
        </w:pict>
      </w:r>
    </w:p>
    <w:p w14:paraId="2FE27165" w14:textId="77777777" w:rsidR="003E69F3" w:rsidRDefault="003E69F3" w:rsidP="003E69F3">
      <w:r>
        <w:t xml:space="preserve">--3.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 con </w:t>
      </w:r>
      <w:proofErr w:type="spellStart"/>
      <w:r>
        <w:t>información</w:t>
      </w:r>
      <w:proofErr w:type="spellEnd"/>
      <w:r>
        <w:t xml:space="preserve"> del </w:t>
      </w:r>
      <w:proofErr w:type="spellStart"/>
      <w:r>
        <w:t>cliente</w:t>
      </w:r>
      <w:proofErr w:type="spellEnd"/>
      <w:r>
        <w:t xml:space="preserve">, </w:t>
      </w:r>
      <w:proofErr w:type="spellStart"/>
      <w:r>
        <w:t>empleado</w:t>
      </w:r>
      <w:proofErr w:type="spellEnd"/>
      <w:r>
        <w:t xml:space="preserve">, </w:t>
      </w:r>
      <w:proofErr w:type="spellStart"/>
      <w:r>
        <w:t>transportista</w:t>
      </w:r>
      <w:proofErr w:type="spellEnd"/>
      <w:r>
        <w:t xml:space="preserve"> y </w:t>
      </w:r>
      <w:proofErr w:type="spellStart"/>
      <w:r>
        <w:t>detalles</w:t>
      </w:r>
      <w:proofErr w:type="spellEnd"/>
      <w:r>
        <w:t xml:space="preserve"> del</w:t>
      </w:r>
    </w:p>
    <w:p w14:paraId="1D24F035" w14:textId="77777777" w:rsidR="003E69F3" w:rsidRDefault="003E69F3" w:rsidP="003E69F3">
      <w:r>
        <w:t>--</w:t>
      </w:r>
      <w:proofErr w:type="spellStart"/>
      <w:r>
        <w:t>pedido</w:t>
      </w:r>
      <w:proofErr w:type="spellEnd"/>
      <w:r>
        <w:t>.</w:t>
      </w:r>
    </w:p>
    <w:p w14:paraId="2D1FE3CB" w14:textId="77777777" w:rsidR="003E69F3" w:rsidRDefault="003E69F3" w:rsidP="003E69F3">
      <w:r>
        <w:t xml:space="preserve">SELECT </w:t>
      </w:r>
      <w:proofErr w:type="spellStart"/>
      <w:r>
        <w:t>Orders.OrderID</w:t>
      </w:r>
      <w:proofErr w:type="spellEnd"/>
      <w:r>
        <w:t xml:space="preserve">, </w:t>
      </w:r>
    </w:p>
    <w:p w14:paraId="3B72A19D" w14:textId="77777777" w:rsidR="003E69F3" w:rsidRDefault="003E69F3" w:rsidP="003E69F3">
      <w:r>
        <w:t xml:space="preserve">       </w:t>
      </w:r>
      <w:proofErr w:type="spellStart"/>
      <w:r>
        <w:t>Customers.CustomerName</w:t>
      </w:r>
      <w:proofErr w:type="spellEnd"/>
      <w:r>
        <w:t xml:space="preserve">, </w:t>
      </w:r>
    </w:p>
    <w:p w14:paraId="37AEC6B9" w14:textId="77777777" w:rsidR="003E69F3" w:rsidRDefault="003E69F3" w:rsidP="003E69F3">
      <w:r>
        <w:t xml:space="preserve">       </w:t>
      </w:r>
      <w:proofErr w:type="spellStart"/>
      <w:r>
        <w:t>Employees.FirstName</w:t>
      </w:r>
      <w:proofErr w:type="spellEnd"/>
      <w:r>
        <w:t xml:space="preserve">, </w:t>
      </w:r>
      <w:proofErr w:type="spellStart"/>
      <w:r>
        <w:t>Employees.LastName</w:t>
      </w:r>
      <w:proofErr w:type="spellEnd"/>
      <w:r>
        <w:t xml:space="preserve"> AS </w:t>
      </w:r>
      <w:proofErr w:type="spellStart"/>
      <w:r>
        <w:t>EmployeeName</w:t>
      </w:r>
      <w:proofErr w:type="spellEnd"/>
      <w:r>
        <w:t xml:space="preserve">, </w:t>
      </w:r>
    </w:p>
    <w:p w14:paraId="470A7402" w14:textId="77777777" w:rsidR="003E69F3" w:rsidRDefault="003E69F3" w:rsidP="003E69F3">
      <w:r>
        <w:t xml:space="preserve">       </w:t>
      </w:r>
      <w:proofErr w:type="spellStart"/>
      <w:r>
        <w:t>Shippers.ShipperName</w:t>
      </w:r>
      <w:proofErr w:type="spellEnd"/>
      <w:r>
        <w:t xml:space="preserve">, </w:t>
      </w:r>
    </w:p>
    <w:p w14:paraId="77115188" w14:textId="77777777" w:rsidR="003E69F3" w:rsidRDefault="003E69F3" w:rsidP="003E69F3">
      <w:r>
        <w:t xml:space="preserve">       </w:t>
      </w:r>
      <w:proofErr w:type="spellStart"/>
      <w:r>
        <w:t>Products.ProductName</w:t>
      </w:r>
      <w:proofErr w:type="spellEnd"/>
      <w:r>
        <w:t xml:space="preserve">, </w:t>
      </w:r>
    </w:p>
    <w:p w14:paraId="6E71C251" w14:textId="77777777" w:rsidR="003E69F3" w:rsidRDefault="003E69F3" w:rsidP="003E69F3">
      <w:r>
        <w:t xml:space="preserve">       </w:t>
      </w:r>
      <w:proofErr w:type="spellStart"/>
      <w:r>
        <w:t>OrderDetails.Quantity</w:t>
      </w:r>
      <w:proofErr w:type="spellEnd"/>
    </w:p>
    <w:p w14:paraId="1D389DA1" w14:textId="77777777" w:rsidR="003E69F3" w:rsidRDefault="003E69F3" w:rsidP="003E69F3">
      <w:r>
        <w:t>FROM Orders</w:t>
      </w:r>
    </w:p>
    <w:p w14:paraId="2003FB3D" w14:textId="77777777" w:rsidR="003E69F3" w:rsidRDefault="003E69F3" w:rsidP="003E69F3">
      <w:r>
        <w:t>INNER JOIN</w:t>
      </w:r>
    </w:p>
    <w:p w14:paraId="53CA0D27" w14:textId="77777777" w:rsidR="003E69F3" w:rsidRDefault="003E69F3" w:rsidP="003E69F3">
      <w:r>
        <w:t xml:space="preserve">         Customers ON </w:t>
      </w:r>
      <w:proofErr w:type="spellStart"/>
      <w:r>
        <w:t>Orders.CustomerID</w:t>
      </w:r>
      <w:proofErr w:type="spellEnd"/>
      <w:r>
        <w:t xml:space="preserve"> = </w:t>
      </w:r>
      <w:proofErr w:type="spellStart"/>
      <w:r>
        <w:t>Customers.CustomerID</w:t>
      </w:r>
      <w:proofErr w:type="spellEnd"/>
    </w:p>
    <w:p w14:paraId="096781A4" w14:textId="77777777" w:rsidR="003E69F3" w:rsidRDefault="003E69F3" w:rsidP="003E69F3">
      <w:r>
        <w:t>INNER JOIN</w:t>
      </w:r>
    </w:p>
    <w:p w14:paraId="62E51657" w14:textId="77777777" w:rsidR="003E69F3" w:rsidRDefault="003E69F3" w:rsidP="003E69F3">
      <w:r>
        <w:t xml:space="preserve">         Employees ON </w:t>
      </w:r>
      <w:proofErr w:type="spellStart"/>
      <w:r>
        <w:t>Orders.EmployeeID</w:t>
      </w:r>
      <w:proofErr w:type="spellEnd"/>
      <w:r>
        <w:t xml:space="preserve"> = </w:t>
      </w:r>
      <w:proofErr w:type="spellStart"/>
      <w:r>
        <w:t>Employees.EmployeeID</w:t>
      </w:r>
      <w:proofErr w:type="spellEnd"/>
    </w:p>
    <w:p w14:paraId="0996F66E" w14:textId="77777777" w:rsidR="003E69F3" w:rsidRDefault="003E69F3" w:rsidP="003E69F3">
      <w:r>
        <w:t>INNER JOIN</w:t>
      </w:r>
    </w:p>
    <w:p w14:paraId="7F787FDF" w14:textId="77777777" w:rsidR="003E69F3" w:rsidRDefault="003E69F3" w:rsidP="003E69F3">
      <w:r>
        <w:t xml:space="preserve">         Shippers ON </w:t>
      </w:r>
      <w:proofErr w:type="spellStart"/>
      <w:r>
        <w:t>Orders.ShipperID</w:t>
      </w:r>
      <w:proofErr w:type="spellEnd"/>
      <w:r>
        <w:t xml:space="preserve"> = </w:t>
      </w:r>
      <w:proofErr w:type="spellStart"/>
      <w:r>
        <w:t>Shippers.ShipperID</w:t>
      </w:r>
      <w:proofErr w:type="spellEnd"/>
    </w:p>
    <w:p w14:paraId="4CCE8AC4" w14:textId="77777777" w:rsidR="003E69F3" w:rsidRDefault="003E69F3" w:rsidP="003E69F3">
      <w:r>
        <w:t>INNER JOIN</w:t>
      </w:r>
    </w:p>
    <w:p w14:paraId="2AAE6BAE" w14:textId="77777777" w:rsidR="003E69F3" w:rsidRDefault="003E69F3" w:rsidP="003E69F3">
      <w:r>
        <w:t xml:space="preserve">         </w:t>
      </w:r>
      <w:proofErr w:type="spellStart"/>
      <w:r>
        <w:t>OrderDetails</w:t>
      </w:r>
      <w:proofErr w:type="spellEnd"/>
      <w:r>
        <w:t xml:space="preserve"> ON </w:t>
      </w:r>
      <w:proofErr w:type="spellStart"/>
      <w:r>
        <w:t>Orders.OrderID</w:t>
      </w:r>
      <w:proofErr w:type="spellEnd"/>
      <w:r>
        <w:t xml:space="preserve"> = </w:t>
      </w:r>
      <w:proofErr w:type="spellStart"/>
      <w:r>
        <w:t>OrderDetails.OrderID</w:t>
      </w:r>
      <w:proofErr w:type="spellEnd"/>
    </w:p>
    <w:p w14:paraId="0065A9F6" w14:textId="77777777" w:rsidR="003E69F3" w:rsidRDefault="003E69F3" w:rsidP="003E69F3">
      <w:r>
        <w:t>INNER JOIN</w:t>
      </w:r>
    </w:p>
    <w:p w14:paraId="23BFC26E" w14:textId="4CF427D5" w:rsidR="003E69F3" w:rsidRDefault="003E69F3" w:rsidP="003E69F3">
      <w:r>
        <w:t xml:space="preserve">         Products ON </w:t>
      </w:r>
      <w:proofErr w:type="spellStart"/>
      <w:r>
        <w:t>OrderDetails.ProductID</w:t>
      </w:r>
      <w:proofErr w:type="spellEnd"/>
      <w:r>
        <w:t xml:space="preserve"> = </w:t>
      </w:r>
      <w:proofErr w:type="spellStart"/>
      <w:r>
        <w:t>Products.ProductID</w:t>
      </w:r>
      <w:proofErr w:type="spellEnd"/>
      <w:r>
        <w:t>;</w:t>
      </w:r>
    </w:p>
    <w:p w14:paraId="4DA8E1FB" w14:textId="6F1F123C" w:rsidR="003E69F3" w:rsidRDefault="003E69F3" w:rsidP="003E69F3">
      <w:r>
        <w:pict w14:anchorId="77871C4F">
          <v:shape id="_x0000_i1080" type="#_x0000_t75" style="width:431.25pt;height:99pt">
            <v:imagedata r:id="rId28" o:title="Anotación 2025-03-28 153830"/>
          </v:shape>
        </w:pict>
      </w:r>
    </w:p>
    <w:p w14:paraId="6BE7DCC0" w14:textId="77777777" w:rsidR="003E69F3" w:rsidRDefault="003E69F3" w:rsidP="003E69F3">
      <w:r>
        <w:t xml:space="preserve">--4.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pedidos</w:t>
      </w:r>
      <w:proofErr w:type="spellEnd"/>
      <w:r>
        <w:t xml:space="preserve"> con </w:t>
      </w:r>
      <w:proofErr w:type="spellStart"/>
      <w:r>
        <w:t>detalles</w:t>
      </w:r>
      <w:proofErr w:type="spellEnd"/>
      <w:r>
        <w:t xml:space="preserve"> </w:t>
      </w:r>
      <w:proofErr w:type="spellStart"/>
      <w:r>
        <w:t>completos</w:t>
      </w:r>
      <w:proofErr w:type="spellEnd"/>
      <w:r>
        <w:t xml:space="preserve"> de </w:t>
      </w:r>
      <w:proofErr w:type="spellStart"/>
      <w:r>
        <w:t>cliente</w:t>
      </w:r>
      <w:proofErr w:type="spellEnd"/>
      <w:r>
        <w:t xml:space="preserve">, </w:t>
      </w:r>
      <w:proofErr w:type="spellStart"/>
      <w:r>
        <w:t>empleado</w:t>
      </w:r>
      <w:proofErr w:type="spellEnd"/>
      <w:r>
        <w:t xml:space="preserve"> y </w:t>
      </w:r>
      <w:proofErr w:type="spellStart"/>
      <w:r>
        <w:t>productos</w:t>
      </w:r>
      <w:proofErr w:type="spellEnd"/>
      <w:r>
        <w:t>.</w:t>
      </w:r>
    </w:p>
    <w:p w14:paraId="390CB0AE" w14:textId="77777777" w:rsidR="003E69F3" w:rsidRDefault="003E69F3" w:rsidP="003E69F3">
      <w:r>
        <w:t xml:space="preserve">SELECT </w:t>
      </w:r>
      <w:proofErr w:type="spellStart"/>
      <w:r>
        <w:t>Orders.OrderID</w:t>
      </w:r>
      <w:proofErr w:type="spellEnd"/>
      <w:r>
        <w:t xml:space="preserve">, </w:t>
      </w:r>
    </w:p>
    <w:p w14:paraId="36E2D1A9" w14:textId="77777777" w:rsidR="003E69F3" w:rsidRDefault="003E69F3" w:rsidP="003E69F3">
      <w:r>
        <w:t xml:space="preserve">       </w:t>
      </w:r>
      <w:proofErr w:type="spellStart"/>
      <w:r>
        <w:t>Customers.CustomerName</w:t>
      </w:r>
      <w:proofErr w:type="spellEnd"/>
      <w:r>
        <w:t xml:space="preserve">, </w:t>
      </w:r>
    </w:p>
    <w:p w14:paraId="3692210E" w14:textId="77777777" w:rsidR="003E69F3" w:rsidRDefault="003E69F3" w:rsidP="003E69F3">
      <w:r>
        <w:t xml:space="preserve">       </w:t>
      </w:r>
      <w:proofErr w:type="spellStart"/>
      <w:r>
        <w:t>Employees.FirstName</w:t>
      </w:r>
      <w:proofErr w:type="spellEnd"/>
      <w:r>
        <w:t xml:space="preserve">, </w:t>
      </w:r>
      <w:proofErr w:type="spellStart"/>
      <w:r>
        <w:t>Employees.LastName</w:t>
      </w:r>
      <w:proofErr w:type="spellEnd"/>
      <w:r>
        <w:t xml:space="preserve"> AS </w:t>
      </w:r>
      <w:proofErr w:type="spellStart"/>
      <w:r>
        <w:t>EmployeeName</w:t>
      </w:r>
      <w:proofErr w:type="spellEnd"/>
      <w:r>
        <w:t xml:space="preserve">, </w:t>
      </w:r>
    </w:p>
    <w:p w14:paraId="1F0AD5B4" w14:textId="77777777" w:rsidR="003E69F3" w:rsidRDefault="003E69F3" w:rsidP="003E69F3">
      <w:r>
        <w:t xml:space="preserve">       </w:t>
      </w:r>
      <w:proofErr w:type="spellStart"/>
      <w:r>
        <w:t>Products.ProductName</w:t>
      </w:r>
      <w:proofErr w:type="spellEnd"/>
      <w:r>
        <w:t xml:space="preserve">, </w:t>
      </w:r>
    </w:p>
    <w:p w14:paraId="7DB51608" w14:textId="77777777" w:rsidR="003E69F3" w:rsidRDefault="003E69F3" w:rsidP="003E69F3">
      <w:r>
        <w:t xml:space="preserve">       </w:t>
      </w:r>
      <w:proofErr w:type="spellStart"/>
      <w:r>
        <w:t>OrderDetails.Quantity</w:t>
      </w:r>
      <w:proofErr w:type="spellEnd"/>
    </w:p>
    <w:p w14:paraId="271B213A" w14:textId="77777777" w:rsidR="003E69F3" w:rsidRDefault="003E69F3" w:rsidP="003E69F3">
      <w:r>
        <w:t>FROM Orders</w:t>
      </w:r>
    </w:p>
    <w:p w14:paraId="56D66C56" w14:textId="77777777" w:rsidR="003E69F3" w:rsidRDefault="003E69F3" w:rsidP="003E69F3">
      <w:r>
        <w:t>INNER JOIN</w:t>
      </w:r>
    </w:p>
    <w:p w14:paraId="7B06F6E8" w14:textId="77777777" w:rsidR="003E69F3" w:rsidRDefault="003E69F3" w:rsidP="003E69F3">
      <w:r>
        <w:t xml:space="preserve">         Customers ON </w:t>
      </w:r>
      <w:proofErr w:type="spellStart"/>
      <w:r>
        <w:t>Orders.CustomerID</w:t>
      </w:r>
      <w:proofErr w:type="spellEnd"/>
      <w:r>
        <w:t xml:space="preserve"> = </w:t>
      </w:r>
      <w:proofErr w:type="spellStart"/>
      <w:r>
        <w:t>Customers.CustomerID</w:t>
      </w:r>
      <w:proofErr w:type="spellEnd"/>
    </w:p>
    <w:p w14:paraId="553B100D" w14:textId="77777777" w:rsidR="003E69F3" w:rsidRDefault="003E69F3" w:rsidP="003E69F3">
      <w:r>
        <w:t>INNER JOIN</w:t>
      </w:r>
    </w:p>
    <w:p w14:paraId="55E3A09B" w14:textId="77777777" w:rsidR="003E69F3" w:rsidRDefault="003E69F3" w:rsidP="003E69F3">
      <w:r>
        <w:t xml:space="preserve">         Employees ON </w:t>
      </w:r>
      <w:proofErr w:type="spellStart"/>
      <w:r>
        <w:t>Orders.EmployeeID</w:t>
      </w:r>
      <w:proofErr w:type="spellEnd"/>
      <w:r>
        <w:t xml:space="preserve"> = </w:t>
      </w:r>
      <w:proofErr w:type="spellStart"/>
      <w:r>
        <w:t>Employees.EmployeeID</w:t>
      </w:r>
      <w:proofErr w:type="spellEnd"/>
    </w:p>
    <w:p w14:paraId="18954B01" w14:textId="77777777" w:rsidR="003E69F3" w:rsidRDefault="003E69F3" w:rsidP="003E69F3">
      <w:r>
        <w:t>INNER JOIN</w:t>
      </w:r>
    </w:p>
    <w:p w14:paraId="326B2009" w14:textId="77777777" w:rsidR="003E69F3" w:rsidRDefault="003E69F3" w:rsidP="003E69F3">
      <w:r>
        <w:t xml:space="preserve">         </w:t>
      </w:r>
      <w:proofErr w:type="spellStart"/>
      <w:r>
        <w:t>OrderDetails</w:t>
      </w:r>
      <w:proofErr w:type="spellEnd"/>
      <w:r>
        <w:t xml:space="preserve"> ON </w:t>
      </w:r>
      <w:proofErr w:type="spellStart"/>
      <w:r>
        <w:t>Orders.OrderID</w:t>
      </w:r>
      <w:proofErr w:type="spellEnd"/>
      <w:r>
        <w:t xml:space="preserve"> = </w:t>
      </w:r>
      <w:proofErr w:type="spellStart"/>
      <w:r>
        <w:t>OrderDetails.OrderID</w:t>
      </w:r>
      <w:proofErr w:type="spellEnd"/>
    </w:p>
    <w:p w14:paraId="52B8B55C" w14:textId="77777777" w:rsidR="003E69F3" w:rsidRDefault="003E69F3" w:rsidP="003E69F3">
      <w:r>
        <w:t>INNER JOIN</w:t>
      </w:r>
    </w:p>
    <w:p w14:paraId="160B762B" w14:textId="477FC344" w:rsidR="003E69F3" w:rsidRDefault="003E69F3" w:rsidP="003E69F3">
      <w:r>
        <w:t xml:space="preserve">         Products ON </w:t>
      </w:r>
      <w:proofErr w:type="spellStart"/>
      <w:r>
        <w:t>OrderDetails.ProductID</w:t>
      </w:r>
      <w:proofErr w:type="spellEnd"/>
      <w:r>
        <w:t xml:space="preserve"> = </w:t>
      </w:r>
      <w:proofErr w:type="spellStart"/>
      <w:r>
        <w:t>Products.ProductID</w:t>
      </w:r>
      <w:proofErr w:type="spellEnd"/>
      <w:r>
        <w:t>;</w:t>
      </w:r>
    </w:p>
    <w:p w14:paraId="0B72DAA7" w14:textId="4CD46DE2" w:rsidR="003E69F3" w:rsidRDefault="003E69F3" w:rsidP="003E69F3">
      <w:r>
        <w:pict w14:anchorId="4EEFF83B">
          <v:shape id="_x0000_i1082" type="#_x0000_t75" style="width:431.25pt;height:105pt">
            <v:imagedata r:id="rId29" o:title="Anotación 2025-03-28 153859"/>
          </v:shape>
        </w:pict>
      </w:r>
    </w:p>
    <w:p w14:paraId="197E361A" w14:textId="77777777" w:rsidR="003E69F3" w:rsidRDefault="003E69F3" w:rsidP="003E69F3">
      <w:r>
        <w:t xml:space="preserve">--5.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de </w:t>
      </w:r>
      <w:proofErr w:type="spellStart"/>
      <w:r>
        <w:t>pedidos</w:t>
      </w:r>
      <w:proofErr w:type="spellEnd"/>
      <w:r>
        <w:t xml:space="preserve"> </w:t>
      </w:r>
      <w:proofErr w:type="spellStart"/>
      <w:r>
        <w:t>incluyendo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del </w:t>
      </w:r>
      <w:proofErr w:type="spellStart"/>
      <w:r>
        <w:t>producto</w:t>
      </w:r>
      <w:proofErr w:type="spellEnd"/>
      <w:r>
        <w:t xml:space="preserve"> y la </w:t>
      </w:r>
      <w:proofErr w:type="spellStart"/>
      <w:r>
        <w:t>categoría</w:t>
      </w:r>
      <w:proofErr w:type="spellEnd"/>
      <w:r>
        <w:t>.</w:t>
      </w:r>
    </w:p>
    <w:p w14:paraId="19EE4F20" w14:textId="77777777" w:rsidR="003E69F3" w:rsidRDefault="003E69F3" w:rsidP="003E69F3">
      <w:r>
        <w:t xml:space="preserve">SELECT </w:t>
      </w:r>
      <w:proofErr w:type="spellStart"/>
      <w:r>
        <w:t>Orders.OrderID</w:t>
      </w:r>
      <w:proofErr w:type="spellEnd"/>
      <w:r>
        <w:t xml:space="preserve">, </w:t>
      </w:r>
    </w:p>
    <w:p w14:paraId="665E43A2" w14:textId="77777777" w:rsidR="003E69F3" w:rsidRDefault="003E69F3" w:rsidP="003E69F3">
      <w:r>
        <w:t xml:space="preserve">       </w:t>
      </w:r>
      <w:proofErr w:type="spellStart"/>
      <w:r>
        <w:t>Customers.CustomerName</w:t>
      </w:r>
      <w:proofErr w:type="spellEnd"/>
      <w:r>
        <w:t xml:space="preserve">, </w:t>
      </w:r>
    </w:p>
    <w:p w14:paraId="495582DB" w14:textId="77777777" w:rsidR="003E69F3" w:rsidRDefault="003E69F3" w:rsidP="003E69F3">
      <w:r>
        <w:t xml:space="preserve">       </w:t>
      </w:r>
      <w:proofErr w:type="spellStart"/>
      <w:r>
        <w:t>Products.ProductName</w:t>
      </w:r>
      <w:proofErr w:type="spellEnd"/>
      <w:r>
        <w:t xml:space="preserve">, </w:t>
      </w:r>
    </w:p>
    <w:p w14:paraId="7089DFB3" w14:textId="77777777" w:rsidR="003E69F3" w:rsidRDefault="003E69F3" w:rsidP="003E69F3">
      <w:r>
        <w:t xml:space="preserve">       </w:t>
      </w:r>
      <w:proofErr w:type="spellStart"/>
      <w:r>
        <w:t>Categories.CategoryName</w:t>
      </w:r>
      <w:proofErr w:type="spellEnd"/>
      <w:r>
        <w:t xml:space="preserve">, </w:t>
      </w:r>
    </w:p>
    <w:p w14:paraId="7457D58D" w14:textId="77777777" w:rsidR="003E69F3" w:rsidRDefault="003E69F3" w:rsidP="003E69F3">
      <w:r>
        <w:t xml:space="preserve">       </w:t>
      </w:r>
      <w:proofErr w:type="spellStart"/>
      <w:r>
        <w:t>OrderDetails.Quantity</w:t>
      </w:r>
      <w:proofErr w:type="spellEnd"/>
    </w:p>
    <w:p w14:paraId="68A8886B" w14:textId="77777777" w:rsidR="003E69F3" w:rsidRDefault="003E69F3" w:rsidP="003E69F3">
      <w:r>
        <w:t>FROM Orders</w:t>
      </w:r>
    </w:p>
    <w:p w14:paraId="24865700" w14:textId="77777777" w:rsidR="003E69F3" w:rsidRDefault="003E69F3" w:rsidP="003E69F3">
      <w:r>
        <w:t>INNER JOIN</w:t>
      </w:r>
    </w:p>
    <w:p w14:paraId="50C46494" w14:textId="77777777" w:rsidR="003E69F3" w:rsidRDefault="003E69F3" w:rsidP="003E69F3">
      <w:r>
        <w:t xml:space="preserve">         Customers ON </w:t>
      </w:r>
      <w:proofErr w:type="spellStart"/>
      <w:r>
        <w:t>Orders.CustomerID</w:t>
      </w:r>
      <w:proofErr w:type="spellEnd"/>
      <w:r>
        <w:t xml:space="preserve"> = </w:t>
      </w:r>
      <w:proofErr w:type="spellStart"/>
      <w:r>
        <w:t>Customers.CustomerID</w:t>
      </w:r>
      <w:proofErr w:type="spellEnd"/>
    </w:p>
    <w:p w14:paraId="195369D8" w14:textId="77777777" w:rsidR="003E69F3" w:rsidRDefault="003E69F3" w:rsidP="003E69F3">
      <w:r>
        <w:t>INNER JOIN</w:t>
      </w:r>
    </w:p>
    <w:p w14:paraId="30104269" w14:textId="77777777" w:rsidR="003E69F3" w:rsidRDefault="003E69F3" w:rsidP="003E69F3">
      <w:r>
        <w:t xml:space="preserve">         </w:t>
      </w:r>
      <w:proofErr w:type="spellStart"/>
      <w:r>
        <w:t>OrderDetails</w:t>
      </w:r>
      <w:proofErr w:type="spellEnd"/>
      <w:r>
        <w:t xml:space="preserve"> ON </w:t>
      </w:r>
      <w:proofErr w:type="spellStart"/>
      <w:r>
        <w:t>Orders.OrderID</w:t>
      </w:r>
      <w:proofErr w:type="spellEnd"/>
      <w:r>
        <w:t xml:space="preserve"> = </w:t>
      </w:r>
      <w:proofErr w:type="spellStart"/>
      <w:r>
        <w:t>OrderDetails.OrderID</w:t>
      </w:r>
      <w:proofErr w:type="spellEnd"/>
    </w:p>
    <w:p w14:paraId="7AD07FCC" w14:textId="77777777" w:rsidR="003E69F3" w:rsidRDefault="003E69F3" w:rsidP="003E69F3">
      <w:r>
        <w:t>INNER JOIN</w:t>
      </w:r>
    </w:p>
    <w:p w14:paraId="2BC3A428" w14:textId="77777777" w:rsidR="003E69F3" w:rsidRDefault="003E69F3" w:rsidP="003E69F3">
      <w:r>
        <w:t xml:space="preserve">         Products ON </w:t>
      </w:r>
      <w:proofErr w:type="spellStart"/>
      <w:r>
        <w:t>OrderDetails.ProductID</w:t>
      </w:r>
      <w:proofErr w:type="spellEnd"/>
      <w:r>
        <w:t xml:space="preserve"> = </w:t>
      </w:r>
      <w:proofErr w:type="spellStart"/>
      <w:r>
        <w:t>Products.ProductID</w:t>
      </w:r>
      <w:proofErr w:type="spellEnd"/>
    </w:p>
    <w:p w14:paraId="0B7D4D81" w14:textId="77777777" w:rsidR="003E69F3" w:rsidRDefault="003E69F3" w:rsidP="003E69F3">
      <w:r>
        <w:t>INNER JOIN</w:t>
      </w:r>
    </w:p>
    <w:p w14:paraId="0C884F72" w14:textId="30DF5B83" w:rsidR="003E69F3" w:rsidRDefault="003E69F3" w:rsidP="003E69F3">
      <w:r>
        <w:t xml:space="preserve">         Categories ON </w:t>
      </w:r>
      <w:proofErr w:type="spellStart"/>
      <w:r>
        <w:t>Products.CategoryID</w:t>
      </w:r>
      <w:proofErr w:type="spellEnd"/>
      <w:r>
        <w:t xml:space="preserve"> = </w:t>
      </w:r>
      <w:proofErr w:type="spellStart"/>
      <w:r>
        <w:t>Categories.CategoryID</w:t>
      </w:r>
      <w:proofErr w:type="spellEnd"/>
      <w:r>
        <w:t>;</w:t>
      </w:r>
    </w:p>
    <w:p w14:paraId="03C67DEB" w14:textId="58F95B02" w:rsidR="003E69F3" w:rsidRDefault="003E69F3" w:rsidP="003E69F3">
      <w:r>
        <w:pict w14:anchorId="18F6D5A0">
          <v:shape id="_x0000_i1084" type="#_x0000_t75" style="width:431.25pt;height:108.75pt">
            <v:imagedata r:id="rId30" o:title="Anotación 2025-03-28 153928"/>
          </v:shape>
        </w:pict>
      </w:r>
    </w:p>
    <w:p w14:paraId="68608359" w14:textId="77777777" w:rsidR="003E69F3" w:rsidRDefault="003E69F3" w:rsidP="003E69F3">
      <w:r>
        <w:t xml:space="preserve">--6. </w:t>
      </w:r>
      <w:proofErr w:type="spellStart"/>
      <w:r>
        <w:t>Listar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empleados</w:t>
      </w:r>
      <w:proofErr w:type="spellEnd"/>
      <w:r>
        <w:t xml:space="preserve"> que </w:t>
      </w:r>
      <w:proofErr w:type="spellStart"/>
      <w:r>
        <w:t>gestionaron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pedido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comprados</w:t>
      </w:r>
      <w:proofErr w:type="spellEnd"/>
      <w:r>
        <w:t xml:space="preserve"> y</w:t>
      </w:r>
    </w:p>
    <w:p w14:paraId="599BE764" w14:textId="77777777" w:rsidR="003E69F3" w:rsidRDefault="003E69F3" w:rsidP="003E69F3">
      <w:r>
        <w:t>--</w:t>
      </w:r>
      <w:proofErr w:type="spellStart"/>
      <w:r>
        <w:t>sus</w:t>
      </w:r>
      <w:proofErr w:type="spellEnd"/>
      <w:r>
        <w:t xml:space="preserve"> </w:t>
      </w:r>
      <w:proofErr w:type="spellStart"/>
      <w:r>
        <w:t>proveedores</w:t>
      </w:r>
      <w:proofErr w:type="spellEnd"/>
      <w:r>
        <w:t>.</w:t>
      </w:r>
    </w:p>
    <w:p w14:paraId="4D08BD0C" w14:textId="77777777" w:rsidR="003E69F3" w:rsidRDefault="003E69F3" w:rsidP="003E69F3">
      <w:r>
        <w:t xml:space="preserve">SELECT </w:t>
      </w:r>
      <w:proofErr w:type="spellStart"/>
      <w:r>
        <w:t>Customers.CustomerName</w:t>
      </w:r>
      <w:proofErr w:type="spellEnd"/>
      <w:r>
        <w:t xml:space="preserve">, </w:t>
      </w:r>
    </w:p>
    <w:p w14:paraId="63494767" w14:textId="77777777" w:rsidR="003E69F3" w:rsidRDefault="003E69F3" w:rsidP="003E69F3">
      <w:r>
        <w:t xml:space="preserve">       </w:t>
      </w:r>
      <w:proofErr w:type="spellStart"/>
      <w:r>
        <w:t>Employees.FirstName</w:t>
      </w:r>
      <w:proofErr w:type="spellEnd"/>
      <w:r>
        <w:t xml:space="preserve">, </w:t>
      </w:r>
      <w:proofErr w:type="spellStart"/>
      <w:r>
        <w:t>Employees.LastName</w:t>
      </w:r>
      <w:proofErr w:type="spellEnd"/>
      <w:r>
        <w:t xml:space="preserve"> AS </w:t>
      </w:r>
      <w:proofErr w:type="spellStart"/>
      <w:r>
        <w:t>EmployeeName</w:t>
      </w:r>
      <w:proofErr w:type="spellEnd"/>
      <w:r>
        <w:t xml:space="preserve">, </w:t>
      </w:r>
    </w:p>
    <w:p w14:paraId="0D4536A7" w14:textId="77777777" w:rsidR="003E69F3" w:rsidRDefault="003E69F3" w:rsidP="003E69F3">
      <w:r>
        <w:t xml:space="preserve">       </w:t>
      </w:r>
      <w:proofErr w:type="spellStart"/>
      <w:r>
        <w:t>Products.ProductName</w:t>
      </w:r>
      <w:proofErr w:type="spellEnd"/>
      <w:r>
        <w:t xml:space="preserve">, </w:t>
      </w:r>
    </w:p>
    <w:p w14:paraId="334E5E4A" w14:textId="77777777" w:rsidR="003E69F3" w:rsidRDefault="003E69F3" w:rsidP="003E69F3">
      <w:r>
        <w:t xml:space="preserve">       </w:t>
      </w:r>
      <w:proofErr w:type="spellStart"/>
      <w:r>
        <w:t>Suppliers.SupplierName</w:t>
      </w:r>
      <w:proofErr w:type="spellEnd"/>
    </w:p>
    <w:p w14:paraId="60840A82" w14:textId="77777777" w:rsidR="003E69F3" w:rsidRDefault="003E69F3" w:rsidP="003E69F3">
      <w:r>
        <w:t>FROM Orders</w:t>
      </w:r>
    </w:p>
    <w:p w14:paraId="4493FDF6" w14:textId="77777777" w:rsidR="003E69F3" w:rsidRDefault="003E69F3" w:rsidP="003E69F3">
      <w:r>
        <w:t>INNER JOIN</w:t>
      </w:r>
    </w:p>
    <w:p w14:paraId="7C828CF2" w14:textId="77777777" w:rsidR="003E69F3" w:rsidRDefault="003E69F3" w:rsidP="003E69F3">
      <w:r>
        <w:t xml:space="preserve">         Customers ON </w:t>
      </w:r>
      <w:proofErr w:type="spellStart"/>
      <w:r>
        <w:t>Orders.CustomerID</w:t>
      </w:r>
      <w:proofErr w:type="spellEnd"/>
      <w:r>
        <w:t xml:space="preserve"> = </w:t>
      </w:r>
      <w:proofErr w:type="spellStart"/>
      <w:r>
        <w:t>Customers.CustomerID</w:t>
      </w:r>
      <w:proofErr w:type="spellEnd"/>
    </w:p>
    <w:p w14:paraId="3766242A" w14:textId="77777777" w:rsidR="003E69F3" w:rsidRDefault="003E69F3" w:rsidP="003E69F3">
      <w:r>
        <w:t>INNER JOIN</w:t>
      </w:r>
    </w:p>
    <w:p w14:paraId="648629A9" w14:textId="77777777" w:rsidR="003E69F3" w:rsidRDefault="003E69F3" w:rsidP="003E69F3">
      <w:r>
        <w:t xml:space="preserve">         Employees ON </w:t>
      </w:r>
      <w:proofErr w:type="spellStart"/>
      <w:r>
        <w:t>Orders.EmployeeID</w:t>
      </w:r>
      <w:proofErr w:type="spellEnd"/>
      <w:r>
        <w:t xml:space="preserve"> = </w:t>
      </w:r>
      <w:proofErr w:type="spellStart"/>
      <w:r>
        <w:t>Employees.EmployeeID</w:t>
      </w:r>
      <w:proofErr w:type="spellEnd"/>
    </w:p>
    <w:p w14:paraId="09F92066" w14:textId="77777777" w:rsidR="003E69F3" w:rsidRDefault="003E69F3" w:rsidP="003E69F3">
      <w:r>
        <w:t>INNER JOIN</w:t>
      </w:r>
    </w:p>
    <w:p w14:paraId="355CA107" w14:textId="77777777" w:rsidR="003E69F3" w:rsidRDefault="003E69F3" w:rsidP="003E69F3">
      <w:r>
        <w:t xml:space="preserve">         </w:t>
      </w:r>
      <w:proofErr w:type="spellStart"/>
      <w:r>
        <w:t>OrderDetails</w:t>
      </w:r>
      <w:proofErr w:type="spellEnd"/>
      <w:r>
        <w:t xml:space="preserve"> ON </w:t>
      </w:r>
      <w:proofErr w:type="spellStart"/>
      <w:r>
        <w:t>Orders.OrderID</w:t>
      </w:r>
      <w:proofErr w:type="spellEnd"/>
      <w:r>
        <w:t xml:space="preserve"> = </w:t>
      </w:r>
      <w:proofErr w:type="spellStart"/>
      <w:r>
        <w:t>OrderDetails.OrderID</w:t>
      </w:r>
      <w:proofErr w:type="spellEnd"/>
    </w:p>
    <w:p w14:paraId="3D9A5752" w14:textId="77777777" w:rsidR="003E69F3" w:rsidRDefault="003E69F3" w:rsidP="003E69F3">
      <w:r>
        <w:t>INNER JOIN</w:t>
      </w:r>
    </w:p>
    <w:p w14:paraId="6514AD18" w14:textId="77777777" w:rsidR="003E69F3" w:rsidRDefault="003E69F3" w:rsidP="003E69F3">
      <w:r>
        <w:t xml:space="preserve">         Products ON </w:t>
      </w:r>
      <w:proofErr w:type="spellStart"/>
      <w:r>
        <w:t>OrderDetails.ProductID</w:t>
      </w:r>
      <w:proofErr w:type="spellEnd"/>
      <w:r>
        <w:t xml:space="preserve"> = </w:t>
      </w:r>
      <w:proofErr w:type="spellStart"/>
      <w:r>
        <w:t>Products.ProductID</w:t>
      </w:r>
      <w:proofErr w:type="spellEnd"/>
    </w:p>
    <w:p w14:paraId="6541566C" w14:textId="77777777" w:rsidR="003E69F3" w:rsidRDefault="003E69F3" w:rsidP="003E69F3">
      <w:r>
        <w:t>INNER JOIN</w:t>
      </w:r>
    </w:p>
    <w:p w14:paraId="7125412D" w14:textId="2B746D4D" w:rsidR="003E69F3" w:rsidRDefault="003E69F3" w:rsidP="003E69F3">
      <w:r>
        <w:t xml:space="preserve">        Suppliers ON </w:t>
      </w:r>
      <w:proofErr w:type="spellStart"/>
      <w:r>
        <w:t>Products.SupplierID</w:t>
      </w:r>
      <w:proofErr w:type="spellEnd"/>
      <w:r>
        <w:t xml:space="preserve"> = </w:t>
      </w:r>
      <w:proofErr w:type="spellStart"/>
      <w:r>
        <w:t>Suppliers.SupplierID</w:t>
      </w:r>
      <w:proofErr w:type="spellEnd"/>
      <w:r>
        <w:t>;</w:t>
      </w:r>
    </w:p>
    <w:p w14:paraId="2C91DACC" w14:textId="2FC2523F" w:rsidR="003E69F3" w:rsidRDefault="003E69F3" w:rsidP="003E69F3">
      <w:r>
        <w:pict w14:anchorId="010052DC">
          <v:shape id="_x0000_i1086" type="#_x0000_t75" style="width:431.25pt;height:104.25pt">
            <v:imagedata r:id="rId31" o:title="Anotación 2025-03-28 153957"/>
          </v:shape>
        </w:pict>
      </w:r>
    </w:p>
    <w:p w14:paraId="2D1725AA" w14:textId="77777777" w:rsidR="003E69F3" w:rsidRDefault="003E69F3" w:rsidP="003E69F3">
      <w:r>
        <w:t xml:space="preserve">--7.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vendidos</w:t>
      </w:r>
      <w:proofErr w:type="spellEnd"/>
      <w:r>
        <w:t>.</w:t>
      </w:r>
    </w:p>
    <w:p w14:paraId="6C0CBB87" w14:textId="77777777" w:rsidR="003E69F3" w:rsidRDefault="003E69F3" w:rsidP="003E69F3">
      <w:r>
        <w:t xml:space="preserve">SELECT </w:t>
      </w:r>
      <w:proofErr w:type="spellStart"/>
      <w:r>
        <w:t>Orders.OrderID</w:t>
      </w:r>
      <w:proofErr w:type="spellEnd"/>
      <w:r>
        <w:t xml:space="preserve">, </w:t>
      </w:r>
    </w:p>
    <w:p w14:paraId="3F8322E7" w14:textId="77777777" w:rsidR="003E69F3" w:rsidRDefault="003E69F3" w:rsidP="003E69F3">
      <w:r>
        <w:t xml:space="preserve">       </w:t>
      </w:r>
      <w:proofErr w:type="spellStart"/>
      <w:r>
        <w:t>Customers.CustomerName</w:t>
      </w:r>
      <w:proofErr w:type="spellEnd"/>
      <w:r>
        <w:t xml:space="preserve">, </w:t>
      </w:r>
    </w:p>
    <w:p w14:paraId="24DED14F" w14:textId="77777777" w:rsidR="003E69F3" w:rsidRDefault="003E69F3" w:rsidP="003E69F3">
      <w:r>
        <w:t xml:space="preserve">       </w:t>
      </w:r>
      <w:proofErr w:type="spellStart"/>
      <w:r>
        <w:t>Products.ProductName</w:t>
      </w:r>
      <w:proofErr w:type="spellEnd"/>
      <w:r>
        <w:t xml:space="preserve">, </w:t>
      </w:r>
    </w:p>
    <w:p w14:paraId="131091ED" w14:textId="77777777" w:rsidR="003E69F3" w:rsidRDefault="003E69F3" w:rsidP="003E69F3">
      <w:r>
        <w:t xml:space="preserve">       </w:t>
      </w:r>
      <w:proofErr w:type="spellStart"/>
      <w:r>
        <w:t>OrderDetails.Quantity</w:t>
      </w:r>
      <w:proofErr w:type="spellEnd"/>
    </w:p>
    <w:p w14:paraId="7DBAFCD9" w14:textId="77777777" w:rsidR="003E69F3" w:rsidRDefault="003E69F3" w:rsidP="003E69F3">
      <w:r>
        <w:t>FROM Orders</w:t>
      </w:r>
    </w:p>
    <w:p w14:paraId="0983032D" w14:textId="77777777" w:rsidR="003E69F3" w:rsidRDefault="003E69F3" w:rsidP="003E69F3">
      <w:r>
        <w:t>INNER JOIN</w:t>
      </w:r>
    </w:p>
    <w:p w14:paraId="021D9005" w14:textId="77777777" w:rsidR="003E69F3" w:rsidRDefault="003E69F3" w:rsidP="003E69F3">
      <w:r>
        <w:t xml:space="preserve">         Customers ON </w:t>
      </w:r>
      <w:proofErr w:type="spellStart"/>
      <w:r>
        <w:t>Orders.CustomerID</w:t>
      </w:r>
      <w:proofErr w:type="spellEnd"/>
      <w:r>
        <w:t xml:space="preserve"> = </w:t>
      </w:r>
      <w:proofErr w:type="spellStart"/>
      <w:r>
        <w:t>Customers.CustomerID</w:t>
      </w:r>
      <w:proofErr w:type="spellEnd"/>
    </w:p>
    <w:p w14:paraId="432ACBE9" w14:textId="77777777" w:rsidR="003E69F3" w:rsidRDefault="003E69F3" w:rsidP="003E69F3">
      <w:r>
        <w:t>INNER JOIN</w:t>
      </w:r>
    </w:p>
    <w:p w14:paraId="5BDD770C" w14:textId="77777777" w:rsidR="003E69F3" w:rsidRDefault="003E69F3" w:rsidP="003E69F3">
      <w:r>
        <w:t xml:space="preserve">         </w:t>
      </w:r>
      <w:proofErr w:type="spellStart"/>
      <w:r>
        <w:t>OrderDetails</w:t>
      </w:r>
      <w:proofErr w:type="spellEnd"/>
      <w:r>
        <w:t xml:space="preserve"> ON </w:t>
      </w:r>
      <w:proofErr w:type="spellStart"/>
      <w:r>
        <w:t>Orders.OrderID</w:t>
      </w:r>
      <w:proofErr w:type="spellEnd"/>
      <w:r>
        <w:t xml:space="preserve"> = </w:t>
      </w:r>
      <w:proofErr w:type="spellStart"/>
      <w:r>
        <w:t>OrderDetails.OrderID</w:t>
      </w:r>
      <w:proofErr w:type="spellEnd"/>
    </w:p>
    <w:p w14:paraId="5A2CEA30" w14:textId="77777777" w:rsidR="003E69F3" w:rsidRDefault="003E69F3" w:rsidP="003E69F3">
      <w:r>
        <w:t>INNER JOIN</w:t>
      </w:r>
    </w:p>
    <w:p w14:paraId="4CDA0C2F" w14:textId="7A62A7CB" w:rsidR="003E69F3" w:rsidRDefault="003E69F3" w:rsidP="003E69F3">
      <w:r>
        <w:t xml:space="preserve">         Products ON </w:t>
      </w:r>
      <w:proofErr w:type="spellStart"/>
      <w:r>
        <w:t>OrderDetails.ProductID</w:t>
      </w:r>
      <w:proofErr w:type="spellEnd"/>
      <w:r>
        <w:t xml:space="preserve"> = </w:t>
      </w:r>
      <w:proofErr w:type="spellStart"/>
      <w:r>
        <w:t>Products.ProductID</w:t>
      </w:r>
      <w:proofErr w:type="spellEnd"/>
      <w:r>
        <w:t>;</w:t>
      </w:r>
    </w:p>
    <w:p w14:paraId="35CC11EE" w14:textId="0B6A793C" w:rsidR="003E69F3" w:rsidRDefault="003E69F3" w:rsidP="003E69F3">
      <w:r>
        <w:pict w14:anchorId="0CFC321B">
          <v:shape id="_x0000_i1088" type="#_x0000_t75" style="width:6in;height:116.25pt">
            <v:imagedata r:id="rId32" o:title="Anotación 2025-03-28 154023"/>
          </v:shape>
        </w:pict>
      </w:r>
    </w:p>
    <w:p w14:paraId="006D8030" w14:textId="77777777" w:rsidR="003E69F3" w:rsidRDefault="003E69F3" w:rsidP="003E69F3">
      <w:r>
        <w:t xml:space="preserve">--8.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métodos</w:t>
      </w:r>
      <w:proofErr w:type="spellEnd"/>
      <w:r>
        <w:t xml:space="preserve"> de </w:t>
      </w:r>
      <w:proofErr w:type="spellStart"/>
      <w:r>
        <w:t>envío</w:t>
      </w:r>
      <w:proofErr w:type="spellEnd"/>
      <w:r>
        <w:t xml:space="preserve"> junto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productos</w:t>
      </w:r>
      <w:proofErr w:type="spellEnd"/>
    </w:p>
    <w:p w14:paraId="03DB51A9" w14:textId="77777777" w:rsidR="003E69F3" w:rsidRDefault="003E69F3" w:rsidP="003E69F3">
      <w:r>
        <w:t>--</w:t>
      </w:r>
      <w:proofErr w:type="spellStart"/>
      <w:r>
        <w:t>comprados</w:t>
      </w:r>
      <w:proofErr w:type="spellEnd"/>
      <w:r>
        <w:t>.</w:t>
      </w:r>
    </w:p>
    <w:p w14:paraId="0FD877EC" w14:textId="77777777" w:rsidR="003E69F3" w:rsidRDefault="003E69F3" w:rsidP="003E69F3">
      <w:r>
        <w:t xml:space="preserve">SELECT </w:t>
      </w:r>
      <w:proofErr w:type="spellStart"/>
      <w:r>
        <w:t>Orders.OrderID</w:t>
      </w:r>
      <w:proofErr w:type="spellEnd"/>
      <w:r>
        <w:t xml:space="preserve">, </w:t>
      </w:r>
    </w:p>
    <w:p w14:paraId="7E7D4831" w14:textId="77777777" w:rsidR="003E69F3" w:rsidRDefault="003E69F3" w:rsidP="003E69F3">
      <w:r>
        <w:t xml:space="preserve">       </w:t>
      </w:r>
      <w:proofErr w:type="spellStart"/>
      <w:r>
        <w:t>Customers.CustomerName</w:t>
      </w:r>
      <w:proofErr w:type="spellEnd"/>
      <w:r>
        <w:t xml:space="preserve">, </w:t>
      </w:r>
    </w:p>
    <w:p w14:paraId="27478E39" w14:textId="77777777" w:rsidR="003E69F3" w:rsidRDefault="003E69F3" w:rsidP="003E69F3">
      <w:r>
        <w:t xml:space="preserve">       </w:t>
      </w:r>
      <w:proofErr w:type="spellStart"/>
      <w:r>
        <w:t>Shippers.ShipperName</w:t>
      </w:r>
      <w:proofErr w:type="spellEnd"/>
      <w:r>
        <w:t xml:space="preserve">, </w:t>
      </w:r>
    </w:p>
    <w:p w14:paraId="7F27E783" w14:textId="77777777" w:rsidR="003E69F3" w:rsidRDefault="003E69F3" w:rsidP="003E69F3">
      <w:r>
        <w:t xml:space="preserve">       </w:t>
      </w:r>
      <w:proofErr w:type="spellStart"/>
      <w:r>
        <w:t>Products.ProductName</w:t>
      </w:r>
      <w:proofErr w:type="spellEnd"/>
      <w:r>
        <w:t xml:space="preserve">, </w:t>
      </w:r>
    </w:p>
    <w:p w14:paraId="38E97F61" w14:textId="77777777" w:rsidR="003E69F3" w:rsidRDefault="003E69F3" w:rsidP="003E69F3">
      <w:r>
        <w:t xml:space="preserve">       </w:t>
      </w:r>
      <w:proofErr w:type="spellStart"/>
      <w:r>
        <w:t>OrderDetails.Quantity</w:t>
      </w:r>
      <w:proofErr w:type="spellEnd"/>
    </w:p>
    <w:p w14:paraId="70C89091" w14:textId="77777777" w:rsidR="003E69F3" w:rsidRDefault="003E69F3" w:rsidP="003E69F3">
      <w:r>
        <w:t>FROM Orders</w:t>
      </w:r>
    </w:p>
    <w:p w14:paraId="595EECD5" w14:textId="77777777" w:rsidR="003E69F3" w:rsidRDefault="003E69F3" w:rsidP="003E69F3">
      <w:r>
        <w:t>INNER JOIN</w:t>
      </w:r>
    </w:p>
    <w:p w14:paraId="29B07F6C" w14:textId="77777777" w:rsidR="003E69F3" w:rsidRDefault="003E69F3" w:rsidP="003E69F3">
      <w:r>
        <w:t xml:space="preserve">         Customers ON </w:t>
      </w:r>
      <w:proofErr w:type="spellStart"/>
      <w:r>
        <w:t>Orders.CustomerID</w:t>
      </w:r>
      <w:proofErr w:type="spellEnd"/>
      <w:r>
        <w:t xml:space="preserve"> = </w:t>
      </w:r>
      <w:proofErr w:type="spellStart"/>
      <w:r>
        <w:t>Customers.CustomerID</w:t>
      </w:r>
      <w:proofErr w:type="spellEnd"/>
    </w:p>
    <w:p w14:paraId="7315161E" w14:textId="77777777" w:rsidR="003E69F3" w:rsidRDefault="003E69F3" w:rsidP="003E69F3">
      <w:r>
        <w:t>INNER JOIN</w:t>
      </w:r>
    </w:p>
    <w:p w14:paraId="0AFE6C78" w14:textId="77777777" w:rsidR="003E69F3" w:rsidRDefault="003E69F3" w:rsidP="003E69F3">
      <w:r>
        <w:t xml:space="preserve">         Shippers ON </w:t>
      </w:r>
      <w:proofErr w:type="spellStart"/>
      <w:r>
        <w:t>Orders.ShipperID</w:t>
      </w:r>
      <w:proofErr w:type="spellEnd"/>
      <w:r>
        <w:t xml:space="preserve"> = </w:t>
      </w:r>
      <w:proofErr w:type="spellStart"/>
      <w:r>
        <w:t>Shippers.ShipperID</w:t>
      </w:r>
      <w:proofErr w:type="spellEnd"/>
    </w:p>
    <w:p w14:paraId="5D93FCE7" w14:textId="77777777" w:rsidR="003E69F3" w:rsidRDefault="003E69F3" w:rsidP="003E69F3">
      <w:r>
        <w:t>INNER JOIN</w:t>
      </w:r>
    </w:p>
    <w:p w14:paraId="115A046F" w14:textId="77777777" w:rsidR="003E69F3" w:rsidRDefault="003E69F3" w:rsidP="003E69F3">
      <w:r>
        <w:t xml:space="preserve">         </w:t>
      </w:r>
      <w:proofErr w:type="spellStart"/>
      <w:r>
        <w:t>OrderDetails</w:t>
      </w:r>
      <w:proofErr w:type="spellEnd"/>
      <w:r>
        <w:t xml:space="preserve"> ON </w:t>
      </w:r>
      <w:proofErr w:type="spellStart"/>
      <w:r>
        <w:t>Orders.OrderID</w:t>
      </w:r>
      <w:proofErr w:type="spellEnd"/>
      <w:r>
        <w:t xml:space="preserve"> = </w:t>
      </w:r>
      <w:proofErr w:type="spellStart"/>
      <w:r>
        <w:t>OrderDetails.OrderID</w:t>
      </w:r>
      <w:proofErr w:type="spellEnd"/>
    </w:p>
    <w:p w14:paraId="4568D9FC" w14:textId="77777777" w:rsidR="003E69F3" w:rsidRDefault="003E69F3" w:rsidP="003E69F3">
      <w:r>
        <w:t>INNER JOIN</w:t>
      </w:r>
    </w:p>
    <w:p w14:paraId="0EB99C9C" w14:textId="4E73B037" w:rsidR="003E69F3" w:rsidRDefault="003E69F3" w:rsidP="003E69F3">
      <w:r>
        <w:t xml:space="preserve">         Products ON </w:t>
      </w:r>
      <w:proofErr w:type="spellStart"/>
      <w:r>
        <w:t>OrderDetails.ProductID</w:t>
      </w:r>
      <w:proofErr w:type="spellEnd"/>
      <w:r>
        <w:t xml:space="preserve"> = </w:t>
      </w:r>
      <w:proofErr w:type="spellStart"/>
      <w:r>
        <w:t>Products.ProductID</w:t>
      </w:r>
      <w:proofErr w:type="spellEnd"/>
      <w:r>
        <w:t>;</w:t>
      </w:r>
    </w:p>
    <w:p w14:paraId="473C0067" w14:textId="3C39A01E" w:rsidR="003E69F3" w:rsidRDefault="003E69F3" w:rsidP="003E69F3">
      <w:r>
        <w:pict w14:anchorId="7288E59C">
          <v:shape id="_x0000_i1090" type="#_x0000_t75" style="width:431.25pt;height:110.25pt">
            <v:imagedata r:id="rId33" o:title="Anotación 2025-03-28 154218"/>
          </v:shape>
        </w:pict>
      </w:r>
    </w:p>
    <w:p w14:paraId="48C58FEE" w14:textId="77777777" w:rsidR="003E69F3" w:rsidRDefault="003E69F3" w:rsidP="003E69F3">
      <w:r>
        <w:t xml:space="preserve">--9.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productos</w:t>
      </w:r>
      <w:proofErr w:type="spellEnd"/>
      <w:r>
        <w:t xml:space="preserve"> con </w:t>
      </w:r>
      <w:proofErr w:type="spellStart"/>
      <w:r>
        <w:t>sus</w:t>
      </w:r>
      <w:proofErr w:type="spellEnd"/>
      <w:r>
        <w:t xml:space="preserve"> </w:t>
      </w:r>
      <w:proofErr w:type="spellStart"/>
      <w:r>
        <w:t>categorías</w:t>
      </w:r>
      <w:proofErr w:type="spellEnd"/>
      <w:r>
        <w:t xml:space="preserve">, </w:t>
      </w:r>
      <w:proofErr w:type="spellStart"/>
      <w:r>
        <w:t>proveedores</w:t>
      </w:r>
      <w:proofErr w:type="spellEnd"/>
      <w:r>
        <w:t xml:space="preserve"> y </w:t>
      </w:r>
      <w:proofErr w:type="spellStart"/>
      <w:r>
        <w:t>detalles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pedidos</w:t>
      </w:r>
      <w:proofErr w:type="spellEnd"/>
      <w:r>
        <w:t>.</w:t>
      </w:r>
    </w:p>
    <w:p w14:paraId="5E2F86CF" w14:textId="77777777" w:rsidR="003E69F3" w:rsidRDefault="003E69F3" w:rsidP="003E69F3">
      <w:r>
        <w:t xml:space="preserve">SELECT </w:t>
      </w:r>
      <w:proofErr w:type="spellStart"/>
      <w:r>
        <w:t>Products.ProductName</w:t>
      </w:r>
      <w:proofErr w:type="spellEnd"/>
      <w:r>
        <w:t xml:space="preserve">, </w:t>
      </w:r>
    </w:p>
    <w:p w14:paraId="60539BDF" w14:textId="77777777" w:rsidR="003E69F3" w:rsidRDefault="003E69F3" w:rsidP="003E69F3">
      <w:r>
        <w:t xml:space="preserve">       </w:t>
      </w:r>
      <w:proofErr w:type="spellStart"/>
      <w:r>
        <w:t>Categories.CategoryName</w:t>
      </w:r>
      <w:proofErr w:type="spellEnd"/>
      <w:r>
        <w:t xml:space="preserve">, </w:t>
      </w:r>
    </w:p>
    <w:p w14:paraId="028FB0B4" w14:textId="77777777" w:rsidR="003E69F3" w:rsidRDefault="003E69F3" w:rsidP="003E69F3">
      <w:r>
        <w:t xml:space="preserve">       </w:t>
      </w:r>
      <w:proofErr w:type="spellStart"/>
      <w:r>
        <w:t>Suppliers.SupplierName</w:t>
      </w:r>
      <w:proofErr w:type="spellEnd"/>
      <w:r>
        <w:t xml:space="preserve">, </w:t>
      </w:r>
    </w:p>
    <w:p w14:paraId="5D7A9213" w14:textId="77777777" w:rsidR="003E69F3" w:rsidRDefault="003E69F3" w:rsidP="003E69F3">
      <w:r>
        <w:t xml:space="preserve">       </w:t>
      </w:r>
      <w:proofErr w:type="spellStart"/>
      <w:r>
        <w:t>Orders.OrderID</w:t>
      </w:r>
      <w:proofErr w:type="spellEnd"/>
      <w:r>
        <w:t xml:space="preserve">, </w:t>
      </w:r>
    </w:p>
    <w:p w14:paraId="4242D4F2" w14:textId="77777777" w:rsidR="003E69F3" w:rsidRDefault="003E69F3" w:rsidP="003E69F3">
      <w:r>
        <w:t xml:space="preserve">       </w:t>
      </w:r>
      <w:proofErr w:type="spellStart"/>
      <w:r>
        <w:t>OrderDetails.Quantity</w:t>
      </w:r>
      <w:proofErr w:type="spellEnd"/>
    </w:p>
    <w:p w14:paraId="18F023EE" w14:textId="77777777" w:rsidR="003E69F3" w:rsidRDefault="003E69F3" w:rsidP="003E69F3">
      <w:r>
        <w:t>FROM Products</w:t>
      </w:r>
    </w:p>
    <w:p w14:paraId="4F9F1709" w14:textId="77777777" w:rsidR="003E69F3" w:rsidRDefault="003E69F3" w:rsidP="003E69F3">
      <w:r>
        <w:t>INNER JOIN</w:t>
      </w:r>
    </w:p>
    <w:p w14:paraId="2543893D" w14:textId="77777777" w:rsidR="003E69F3" w:rsidRDefault="003E69F3" w:rsidP="003E69F3">
      <w:r>
        <w:t xml:space="preserve">         Categories ON </w:t>
      </w:r>
      <w:proofErr w:type="spellStart"/>
      <w:r>
        <w:t>Products.CategoryID</w:t>
      </w:r>
      <w:proofErr w:type="spellEnd"/>
      <w:r>
        <w:t xml:space="preserve"> = </w:t>
      </w:r>
      <w:proofErr w:type="spellStart"/>
      <w:r>
        <w:t>Categories.CategoryID</w:t>
      </w:r>
      <w:proofErr w:type="spellEnd"/>
    </w:p>
    <w:p w14:paraId="2AF4C240" w14:textId="77777777" w:rsidR="003E69F3" w:rsidRDefault="003E69F3" w:rsidP="003E69F3">
      <w:r>
        <w:t>INNER JOIN</w:t>
      </w:r>
    </w:p>
    <w:p w14:paraId="0ACCE9F8" w14:textId="77777777" w:rsidR="003E69F3" w:rsidRDefault="003E69F3" w:rsidP="003E69F3">
      <w:r>
        <w:t xml:space="preserve">         Suppliers ON </w:t>
      </w:r>
      <w:proofErr w:type="spellStart"/>
      <w:r>
        <w:t>Products.SupplierID</w:t>
      </w:r>
      <w:proofErr w:type="spellEnd"/>
      <w:r>
        <w:t xml:space="preserve"> = </w:t>
      </w:r>
      <w:proofErr w:type="spellStart"/>
      <w:r>
        <w:t>Suppliers.SupplierID</w:t>
      </w:r>
      <w:proofErr w:type="spellEnd"/>
    </w:p>
    <w:p w14:paraId="723884F7" w14:textId="77777777" w:rsidR="003E69F3" w:rsidRDefault="003E69F3" w:rsidP="003E69F3">
      <w:r>
        <w:t>INNER JOIN</w:t>
      </w:r>
    </w:p>
    <w:p w14:paraId="7D51E892" w14:textId="77777777" w:rsidR="003E69F3" w:rsidRDefault="003E69F3" w:rsidP="003E69F3">
      <w:r>
        <w:t xml:space="preserve">         </w:t>
      </w:r>
      <w:proofErr w:type="spellStart"/>
      <w:r>
        <w:t>OrderDetails</w:t>
      </w:r>
      <w:proofErr w:type="spellEnd"/>
      <w:r>
        <w:t xml:space="preserve"> ON </w:t>
      </w:r>
      <w:proofErr w:type="spellStart"/>
      <w:r>
        <w:t>Products.ProductID</w:t>
      </w:r>
      <w:proofErr w:type="spellEnd"/>
      <w:r>
        <w:t xml:space="preserve"> = </w:t>
      </w:r>
      <w:proofErr w:type="spellStart"/>
      <w:r>
        <w:t>OrderDetails.ProductID</w:t>
      </w:r>
      <w:proofErr w:type="spellEnd"/>
    </w:p>
    <w:p w14:paraId="4A541828" w14:textId="77777777" w:rsidR="003E69F3" w:rsidRDefault="003E69F3" w:rsidP="003E69F3">
      <w:r>
        <w:t>INNER JOIN</w:t>
      </w:r>
    </w:p>
    <w:p w14:paraId="09C06B67" w14:textId="18EA455B" w:rsidR="003E69F3" w:rsidRDefault="003E69F3" w:rsidP="003E69F3">
      <w:r>
        <w:t xml:space="preserve">         Orders ON </w:t>
      </w:r>
      <w:proofErr w:type="spellStart"/>
      <w:r>
        <w:t>OrderDetails.OrderID</w:t>
      </w:r>
      <w:proofErr w:type="spellEnd"/>
      <w:r>
        <w:t xml:space="preserve"> = </w:t>
      </w:r>
      <w:proofErr w:type="spellStart"/>
      <w:r>
        <w:t>Orders.OrderID</w:t>
      </w:r>
      <w:proofErr w:type="spellEnd"/>
      <w:r>
        <w:t>;</w:t>
      </w:r>
    </w:p>
    <w:p w14:paraId="6E737578" w14:textId="453E9657" w:rsidR="003E69F3" w:rsidRDefault="003E69F3" w:rsidP="003E69F3">
      <w:r>
        <w:pict w14:anchorId="19B06F2E">
          <v:shape id="_x0000_i1092" type="#_x0000_t75" style="width:431.25pt;height:105.75pt">
            <v:imagedata r:id="rId34" o:title="Anotación 2025-03-28 154242"/>
          </v:shape>
        </w:pict>
      </w:r>
    </w:p>
    <w:p w14:paraId="40201734" w14:textId="77777777" w:rsidR="003E69F3" w:rsidRDefault="003E69F3" w:rsidP="003E69F3">
      <w:r>
        <w:t xml:space="preserve">--10.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empleados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métodos</w:t>
      </w:r>
      <w:proofErr w:type="spellEnd"/>
      <w:r>
        <w:t xml:space="preserve"> de </w:t>
      </w:r>
      <w:proofErr w:type="spellStart"/>
      <w:r>
        <w:t>envío</w:t>
      </w:r>
      <w:proofErr w:type="spellEnd"/>
      <w:r>
        <w:t>.</w:t>
      </w:r>
    </w:p>
    <w:p w14:paraId="2A26E9C7" w14:textId="77777777" w:rsidR="003E69F3" w:rsidRDefault="003E69F3" w:rsidP="003E69F3">
      <w:r>
        <w:t xml:space="preserve">SELECT </w:t>
      </w:r>
      <w:proofErr w:type="spellStart"/>
      <w:r>
        <w:t>Employees.FirstName</w:t>
      </w:r>
      <w:proofErr w:type="spellEnd"/>
      <w:r>
        <w:t xml:space="preserve">, </w:t>
      </w:r>
      <w:proofErr w:type="spellStart"/>
      <w:r>
        <w:t>Employees.LastName</w:t>
      </w:r>
      <w:proofErr w:type="spellEnd"/>
      <w:r>
        <w:t xml:space="preserve"> AS </w:t>
      </w:r>
      <w:proofErr w:type="spellStart"/>
      <w:r>
        <w:t>EmployeeName</w:t>
      </w:r>
      <w:proofErr w:type="spellEnd"/>
      <w:r>
        <w:t xml:space="preserve">, </w:t>
      </w:r>
    </w:p>
    <w:p w14:paraId="31E34080" w14:textId="77777777" w:rsidR="003E69F3" w:rsidRDefault="003E69F3" w:rsidP="003E69F3">
      <w:r>
        <w:t xml:space="preserve">       </w:t>
      </w:r>
      <w:proofErr w:type="spellStart"/>
      <w:r>
        <w:t>Orders.OrderID</w:t>
      </w:r>
      <w:proofErr w:type="spellEnd"/>
      <w:r>
        <w:t xml:space="preserve">, </w:t>
      </w:r>
    </w:p>
    <w:p w14:paraId="762E33BB" w14:textId="77777777" w:rsidR="003E69F3" w:rsidRDefault="003E69F3" w:rsidP="003E69F3">
      <w:r>
        <w:t xml:space="preserve">       </w:t>
      </w:r>
      <w:proofErr w:type="spellStart"/>
      <w:r>
        <w:t>Customers.CustomerName</w:t>
      </w:r>
      <w:proofErr w:type="spellEnd"/>
      <w:r>
        <w:t xml:space="preserve">, </w:t>
      </w:r>
    </w:p>
    <w:p w14:paraId="658386D7" w14:textId="77777777" w:rsidR="003E69F3" w:rsidRDefault="003E69F3" w:rsidP="003E69F3">
      <w:r>
        <w:t xml:space="preserve">       </w:t>
      </w:r>
      <w:proofErr w:type="spellStart"/>
      <w:r>
        <w:t>Products.ProductName</w:t>
      </w:r>
      <w:proofErr w:type="spellEnd"/>
      <w:r>
        <w:t xml:space="preserve">, </w:t>
      </w:r>
    </w:p>
    <w:p w14:paraId="01D8D454" w14:textId="77777777" w:rsidR="003E69F3" w:rsidRDefault="003E69F3" w:rsidP="003E69F3">
      <w:r>
        <w:t xml:space="preserve">       </w:t>
      </w:r>
      <w:proofErr w:type="spellStart"/>
      <w:r>
        <w:t>Shippers.ShipperName</w:t>
      </w:r>
      <w:proofErr w:type="spellEnd"/>
    </w:p>
    <w:p w14:paraId="76565568" w14:textId="77777777" w:rsidR="003E69F3" w:rsidRDefault="003E69F3" w:rsidP="003E69F3">
      <w:r>
        <w:t>FROM Orders</w:t>
      </w:r>
    </w:p>
    <w:p w14:paraId="69176E24" w14:textId="77777777" w:rsidR="003E69F3" w:rsidRDefault="003E69F3" w:rsidP="003E69F3">
      <w:r>
        <w:t>INNER JOIN</w:t>
      </w:r>
    </w:p>
    <w:p w14:paraId="42E9597B" w14:textId="77777777" w:rsidR="003E69F3" w:rsidRDefault="003E69F3" w:rsidP="003E69F3">
      <w:r>
        <w:t xml:space="preserve">         Employees ON </w:t>
      </w:r>
      <w:proofErr w:type="spellStart"/>
      <w:r>
        <w:t>Orders.EmployeeID</w:t>
      </w:r>
      <w:proofErr w:type="spellEnd"/>
      <w:r>
        <w:t xml:space="preserve"> = </w:t>
      </w:r>
      <w:proofErr w:type="spellStart"/>
      <w:r>
        <w:t>Employees.EmployeeID</w:t>
      </w:r>
      <w:proofErr w:type="spellEnd"/>
    </w:p>
    <w:p w14:paraId="0D1AADEF" w14:textId="77777777" w:rsidR="003E69F3" w:rsidRDefault="003E69F3" w:rsidP="003E69F3">
      <w:r>
        <w:t>INNER JOIN</w:t>
      </w:r>
    </w:p>
    <w:p w14:paraId="538F7307" w14:textId="77777777" w:rsidR="003E69F3" w:rsidRDefault="003E69F3" w:rsidP="003E69F3">
      <w:r>
        <w:t xml:space="preserve">         Customers ON </w:t>
      </w:r>
      <w:proofErr w:type="spellStart"/>
      <w:r>
        <w:t>Orders.CustomerID</w:t>
      </w:r>
      <w:proofErr w:type="spellEnd"/>
      <w:r>
        <w:t xml:space="preserve"> = </w:t>
      </w:r>
      <w:proofErr w:type="spellStart"/>
      <w:r>
        <w:t>Customers.CustomerID</w:t>
      </w:r>
      <w:proofErr w:type="spellEnd"/>
    </w:p>
    <w:p w14:paraId="413CBF24" w14:textId="77777777" w:rsidR="003E69F3" w:rsidRDefault="003E69F3" w:rsidP="003E69F3">
      <w:r>
        <w:t>INNER JOIN</w:t>
      </w:r>
    </w:p>
    <w:p w14:paraId="527D9B9F" w14:textId="77777777" w:rsidR="003E69F3" w:rsidRDefault="003E69F3" w:rsidP="003E69F3">
      <w:r>
        <w:t xml:space="preserve">         </w:t>
      </w:r>
      <w:proofErr w:type="spellStart"/>
      <w:r>
        <w:t>OrderDetails</w:t>
      </w:r>
      <w:proofErr w:type="spellEnd"/>
      <w:r>
        <w:t xml:space="preserve"> ON </w:t>
      </w:r>
      <w:proofErr w:type="spellStart"/>
      <w:r>
        <w:t>Orders.OrderID</w:t>
      </w:r>
      <w:proofErr w:type="spellEnd"/>
      <w:r>
        <w:t xml:space="preserve"> = </w:t>
      </w:r>
      <w:proofErr w:type="spellStart"/>
      <w:r>
        <w:t>OrderDetails.OrderID</w:t>
      </w:r>
      <w:proofErr w:type="spellEnd"/>
    </w:p>
    <w:p w14:paraId="37C810E8" w14:textId="77777777" w:rsidR="003E69F3" w:rsidRDefault="003E69F3" w:rsidP="003E69F3">
      <w:r>
        <w:t>INNER JOIN</w:t>
      </w:r>
    </w:p>
    <w:p w14:paraId="113D6E93" w14:textId="77777777" w:rsidR="003E69F3" w:rsidRDefault="003E69F3" w:rsidP="003E69F3">
      <w:r>
        <w:t xml:space="preserve">         Products ON </w:t>
      </w:r>
      <w:proofErr w:type="spellStart"/>
      <w:r>
        <w:t>OrderDetails.ProductID</w:t>
      </w:r>
      <w:proofErr w:type="spellEnd"/>
      <w:r>
        <w:t xml:space="preserve"> = </w:t>
      </w:r>
      <w:proofErr w:type="spellStart"/>
      <w:r>
        <w:t>Products.ProductID</w:t>
      </w:r>
      <w:proofErr w:type="spellEnd"/>
    </w:p>
    <w:p w14:paraId="7CC7AC27" w14:textId="77777777" w:rsidR="003E69F3" w:rsidRDefault="003E69F3" w:rsidP="003E69F3">
      <w:r>
        <w:t>INNER JOIN</w:t>
      </w:r>
    </w:p>
    <w:p w14:paraId="0D1A6FFC" w14:textId="75BF7B7F" w:rsidR="003E69F3" w:rsidRDefault="003E69F3" w:rsidP="003E69F3">
      <w:r>
        <w:t xml:space="preserve">         Shippers ON </w:t>
      </w:r>
      <w:proofErr w:type="spellStart"/>
      <w:r>
        <w:t>Orders.ShipperID</w:t>
      </w:r>
      <w:proofErr w:type="spellEnd"/>
      <w:r>
        <w:t xml:space="preserve"> = </w:t>
      </w:r>
      <w:proofErr w:type="spellStart"/>
      <w:r>
        <w:t>Shippers.ShipperID</w:t>
      </w:r>
      <w:proofErr w:type="spellEnd"/>
      <w:r>
        <w:t>;</w:t>
      </w:r>
    </w:p>
    <w:p w14:paraId="4DF19B17" w14:textId="5CEBE8D7" w:rsidR="003E69F3" w:rsidRDefault="003E69F3" w:rsidP="003E69F3">
      <w:r>
        <w:pict w14:anchorId="058A7406">
          <v:shape id="_x0000_i1094" type="#_x0000_t75" style="width:431.25pt;height:109.5pt">
            <v:imagedata r:id="rId35" o:title="Anotación 2025-03-28 154313"/>
          </v:shape>
        </w:pict>
      </w:r>
    </w:p>
    <w:p w14:paraId="4F25512D" w14:textId="77777777" w:rsidR="003E69F3" w:rsidRDefault="003E69F3" w:rsidP="003E69F3">
      <w:r>
        <w:t xml:space="preserve">---INNER JOIN con 8 </w:t>
      </w:r>
      <w:proofErr w:type="spellStart"/>
      <w:r>
        <w:t>tablas</w:t>
      </w:r>
      <w:proofErr w:type="spellEnd"/>
    </w:p>
    <w:p w14:paraId="7CAD53A5" w14:textId="02E7A45A" w:rsidR="003E69F3" w:rsidRDefault="003E69F3" w:rsidP="003E69F3"/>
    <w:p w14:paraId="206EE21F" w14:textId="77777777" w:rsidR="003E69F3" w:rsidRDefault="003E69F3" w:rsidP="003E69F3">
      <w:r>
        <w:t xml:space="preserve">---1.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pedidos</w:t>
      </w:r>
      <w:proofErr w:type="spellEnd"/>
      <w:r>
        <w:t xml:space="preserve"> con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 xml:space="preserve"> del </w:t>
      </w:r>
      <w:proofErr w:type="spellStart"/>
      <w:r>
        <w:t>cliente</w:t>
      </w:r>
      <w:proofErr w:type="spellEnd"/>
      <w:r>
        <w:t xml:space="preserve">, </w:t>
      </w:r>
      <w:proofErr w:type="spellStart"/>
      <w:r>
        <w:t>empleado</w:t>
      </w:r>
      <w:proofErr w:type="spellEnd"/>
      <w:r>
        <w:t>,</w:t>
      </w:r>
    </w:p>
    <w:p w14:paraId="58E5786E" w14:textId="77777777" w:rsidR="003E69F3" w:rsidRDefault="003E69F3" w:rsidP="003E69F3">
      <w:r>
        <w:t>--</w:t>
      </w:r>
      <w:proofErr w:type="spellStart"/>
      <w:r>
        <w:t>transportista</w:t>
      </w:r>
      <w:proofErr w:type="spellEnd"/>
      <w:r>
        <w:t xml:space="preserve"> y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involucrados</w:t>
      </w:r>
      <w:proofErr w:type="spellEnd"/>
      <w:r>
        <w:t>.</w:t>
      </w:r>
    </w:p>
    <w:p w14:paraId="764A0480" w14:textId="77777777" w:rsidR="003E69F3" w:rsidRDefault="003E69F3" w:rsidP="003E69F3"/>
    <w:p w14:paraId="109B9BF6" w14:textId="77777777" w:rsidR="003E69F3" w:rsidRDefault="003E69F3" w:rsidP="003E69F3">
      <w:r>
        <w:t xml:space="preserve">SELECT </w:t>
      </w:r>
      <w:proofErr w:type="spellStart"/>
      <w:r>
        <w:t>Orders.OrderID</w:t>
      </w:r>
      <w:proofErr w:type="spellEnd"/>
      <w:r>
        <w:t xml:space="preserve">, </w:t>
      </w:r>
    </w:p>
    <w:p w14:paraId="3CBAF0C7" w14:textId="77777777" w:rsidR="003E69F3" w:rsidRDefault="003E69F3" w:rsidP="003E69F3">
      <w:r>
        <w:t xml:space="preserve">       </w:t>
      </w:r>
      <w:proofErr w:type="spellStart"/>
      <w:r>
        <w:t>Customers.CustomerName</w:t>
      </w:r>
      <w:proofErr w:type="spellEnd"/>
      <w:r>
        <w:t xml:space="preserve">, </w:t>
      </w:r>
    </w:p>
    <w:p w14:paraId="6AB3D5E9" w14:textId="77777777" w:rsidR="003E69F3" w:rsidRDefault="003E69F3" w:rsidP="003E69F3">
      <w:r>
        <w:t xml:space="preserve">       </w:t>
      </w:r>
      <w:proofErr w:type="spellStart"/>
      <w:r>
        <w:t>Employees.FirstName</w:t>
      </w:r>
      <w:proofErr w:type="spellEnd"/>
      <w:r>
        <w:t xml:space="preserve">, </w:t>
      </w:r>
      <w:proofErr w:type="spellStart"/>
      <w:r>
        <w:t>Employees.LastName</w:t>
      </w:r>
      <w:proofErr w:type="spellEnd"/>
      <w:r>
        <w:t xml:space="preserve"> AS </w:t>
      </w:r>
      <w:proofErr w:type="spellStart"/>
      <w:r>
        <w:t>EmployeeName</w:t>
      </w:r>
      <w:proofErr w:type="spellEnd"/>
      <w:r>
        <w:t xml:space="preserve">, </w:t>
      </w:r>
    </w:p>
    <w:p w14:paraId="102240C3" w14:textId="77777777" w:rsidR="003E69F3" w:rsidRDefault="003E69F3" w:rsidP="003E69F3">
      <w:r>
        <w:t xml:space="preserve">       </w:t>
      </w:r>
      <w:proofErr w:type="spellStart"/>
      <w:r>
        <w:t>Shippers.ShipperName</w:t>
      </w:r>
      <w:proofErr w:type="spellEnd"/>
      <w:r>
        <w:t xml:space="preserve">, </w:t>
      </w:r>
    </w:p>
    <w:p w14:paraId="0D1B28A6" w14:textId="77777777" w:rsidR="003E69F3" w:rsidRDefault="003E69F3" w:rsidP="003E69F3">
      <w:r>
        <w:t xml:space="preserve">       </w:t>
      </w:r>
      <w:proofErr w:type="spellStart"/>
      <w:r>
        <w:t>Products.ProductName</w:t>
      </w:r>
      <w:proofErr w:type="spellEnd"/>
      <w:r>
        <w:t xml:space="preserve">, </w:t>
      </w:r>
    </w:p>
    <w:p w14:paraId="65F3176F" w14:textId="77777777" w:rsidR="003E69F3" w:rsidRDefault="003E69F3" w:rsidP="003E69F3">
      <w:r>
        <w:t xml:space="preserve">       </w:t>
      </w:r>
      <w:proofErr w:type="spellStart"/>
      <w:r>
        <w:t>OrderDetails.Quantity</w:t>
      </w:r>
      <w:proofErr w:type="spellEnd"/>
    </w:p>
    <w:p w14:paraId="39D6E0D4" w14:textId="77777777" w:rsidR="003E69F3" w:rsidRDefault="003E69F3" w:rsidP="003E69F3">
      <w:r>
        <w:t>FROM Orders</w:t>
      </w:r>
    </w:p>
    <w:p w14:paraId="037C0740" w14:textId="77777777" w:rsidR="003E69F3" w:rsidRDefault="003E69F3" w:rsidP="003E69F3">
      <w:r>
        <w:t>INNER JOIN</w:t>
      </w:r>
    </w:p>
    <w:p w14:paraId="482EDABF" w14:textId="77777777" w:rsidR="003E69F3" w:rsidRDefault="003E69F3" w:rsidP="003E69F3">
      <w:r>
        <w:t xml:space="preserve">         Customers ON </w:t>
      </w:r>
      <w:proofErr w:type="spellStart"/>
      <w:r>
        <w:t>Orders.CustomerID</w:t>
      </w:r>
      <w:proofErr w:type="spellEnd"/>
      <w:r>
        <w:t xml:space="preserve"> = </w:t>
      </w:r>
      <w:proofErr w:type="spellStart"/>
      <w:r>
        <w:t>Customers.CustomerID</w:t>
      </w:r>
      <w:proofErr w:type="spellEnd"/>
    </w:p>
    <w:p w14:paraId="488AA994" w14:textId="77777777" w:rsidR="003E69F3" w:rsidRDefault="003E69F3" w:rsidP="003E69F3">
      <w:r>
        <w:t>INNER JOIN</w:t>
      </w:r>
    </w:p>
    <w:p w14:paraId="0A986497" w14:textId="77777777" w:rsidR="003E69F3" w:rsidRDefault="003E69F3" w:rsidP="003E69F3">
      <w:r>
        <w:t xml:space="preserve">         Employees ON </w:t>
      </w:r>
      <w:proofErr w:type="spellStart"/>
      <w:r>
        <w:t>Orders.EmployeeID</w:t>
      </w:r>
      <w:proofErr w:type="spellEnd"/>
      <w:r>
        <w:t xml:space="preserve"> = </w:t>
      </w:r>
      <w:proofErr w:type="spellStart"/>
      <w:r>
        <w:t>Employees.EmployeeID</w:t>
      </w:r>
      <w:proofErr w:type="spellEnd"/>
    </w:p>
    <w:p w14:paraId="1357B5D2" w14:textId="77777777" w:rsidR="003E69F3" w:rsidRDefault="003E69F3" w:rsidP="003E69F3">
      <w:r>
        <w:t>INNER JOIN</w:t>
      </w:r>
    </w:p>
    <w:p w14:paraId="26E6FF46" w14:textId="77777777" w:rsidR="003E69F3" w:rsidRDefault="003E69F3" w:rsidP="003E69F3">
      <w:r>
        <w:t xml:space="preserve">         Shippers ON </w:t>
      </w:r>
      <w:proofErr w:type="spellStart"/>
      <w:r>
        <w:t>Orders.ShipperID</w:t>
      </w:r>
      <w:proofErr w:type="spellEnd"/>
      <w:r>
        <w:t xml:space="preserve"> = </w:t>
      </w:r>
      <w:proofErr w:type="spellStart"/>
      <w:r>
        <w:t>Shippers.ShipperID</w:t>
      </w:r>
      <w:proofErr w:type="spellEnd"/>
    </w:p>
    <w:p w14:paraId="06DBECEF" w14:textId="77777777" w:rsidR="003E69F3" w:rsidRDefault="003E69F3" w:rsidP="003E69F3">
      <w:r>
        <w:t>INNER JOIN</w:t>
      </w:r>
    </w:p>
    <w:p w14:paraId="3E1D51C2" w14:textId="77777777" w:rsidR="003E69F3" w:rsidRDefault="003E69F3" w:rsidP="003E69F3">
      <w:r>
        <w:t xml:space="preserve">         </w:t>
      </w:r>
      <w:proofErr w:type="spellStart"/>
      <w:r>
        <w:t>OrderDetails</w:t>
      </w:r>
      <w:proofErr w:type="spellEnd"/>
      <w:r>
        <w:t xml:space="preserve"> ON </w:t>
      </w:r>
      <w:proofErr w:type="spellStart"/>
      <w:r>
        <w:t>Orders.OrderID</w:t>
      </w:r>
      <w:proofErr w:type="spellEnd"/>
      <w:r>
        <w:t xml:space="preserve"> = </w:t>
      </w:r>
      <w:proofErr w:type="spellStart"/>
      <w:r>
        <w:t>OrderDetails.OrderID</w:t>
      </w:r>
      <w:proofErr w:type="spellEnd"/>
    </w:p>
    <w:p w14:paraId="05D65D84" w14:textId="77777777" w:rsidR="003E69F3" w:rsidRDefault="003E69F3" w:rsidP="003E69F3">
      <w:r>
        <w:t>INNER JOIN</w:t>
      </w:r>
    </w:p>
    <w:p w14:paraId="61506A34" w14:textId="0B98CD8A" w:rsidR="003E69F3" w:rsidRDefault="003E69F3" w:rsidP="003E69F3">
      <w:r>
        <w:t xml:space="preserve">         Products ON </w:t>
      </w:r>
      <w:proofErr w:type="spellStart"/>
      <w:r>
        <w:t>OrderDetails.ProductID</w:t>
      </w:r>
      <w:proofErr w:type="spellEnd"/>
      <w:r>
        <w:t xml:space="preserve"> = </w:t>
      </w:r>
      <w:proofErr w:type="spellStart"/>
      <w:r>
        <w:t>Products.ProductID</w:t>
      </w:r>
      <w:proofErr w:type="spellEnd"/>
      <w:r>
        <w:t>;</w:t>
      </w:r>
    </w:p>
    <w:p w14:paraId="0011ED7F" w14:textId="0B3D036F" w:rsidR="003E69F3" w:rsidRDefault="00050CE9" w:rsidP="003E69F3">
      <w:r>
        <w:pict w14:anchorId="1591D8B4">
          <v:shape id="_x0000_i1096" type="#_x0000_t75" style="width:431.25pt;height:106.5pt">
            <v:imagedata r:id="rId36" o:title="Anotación 2025-03-28 154348"/>
          </v:shape>
        </w:pict>
      </w:r>
    </w:p>
    <w:p w14:paraId="1ADB20EC" w14:textId="77777777" w:rsidR="00050CE9" w:rsidRDefault="00050CE9" w:rsidP="00050CE9">
      <w:r>
        <w:t xml:space="preserve">--2.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con </w:t>
      </w:r>
      <w:proofErr w:type="spellStart"/>
      <w:r>
        <w:t>detalles</w:t>
      </w:r>
      <w:proofErr w:type="spellEnd"/>
      <w:r>
        <w:t xml:space="preserve"> de </w:t>
      </w:r>
      <w:proofErr w:type="spellStart"/>
      <w:r>
        <w:t>sus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adquiridos</w:t>
      </w:r>
      <w:proofErr w:type="spellEnd"/>
      <w:r>
        <w:t xml:space="preserve">, junto con </w:t>
      </w:r>
      <w:proofErr w:type="spellStart"/>
      <w:r>
        <w:t>los</w:t>
      </w:r>
      <w:proofErr w:type="spellEnd"/>
    </w:p>
    <w:p w14:paraId="638AC2D1" w14:textId="77777777" w:rsidR="00050CE9" w:rsidRDefault="00050CE9" w:rsidP="00050CE9">
      <w:r>
        <w:t>--</w:t>
      </w:r>
      <w:proofErr w:type="spellStart"/>
      <w:r>
        <w:t>proveedores</w:t>
      </w:r>
      <w:proofErr w:type="spellEnd"/>
      <w:r>
        <w:t>.</w:t>
      </w:r>
    </w:p>
    <w:p w14:paraId="5D60B7E5" w14:textId="77777777" w:rsidR="00050CE9" w:rsidRDefault="00050CE9" w:rsidP="00050CE9">
      <w:r>
        <w:t xml:space="preserve">SELECT </w:t>
      </w:r>
      <w:proofErr w:type="spellStart"/>
      <w:r>
        <w:t>Customers.CustomerName</w:t>
      </w:r>
      <w:proofErr w:type="spellEnd"/>
      <w:r>
        <w:t xml:space="preserve">, </w:t>
      </w:r>
    </w:p>
    <w:p w14:paraId="627BC294" w14:textId="77777777" w:rsidR="00050CE9" w:rsidRDefault="00050CE9" w:rsidP="00050CE9">
      <w:r>
        <w:t xml:space="preserve">       </w:t>
      </w:r>
      <w:proofErr w:type="spellStart"/>
      <w:r>
        <w:t>Orders.OrderID</w:t>
      </w:r>
      <w:proofErr w:type="spellEnd"/>
      <w:r>
        <w:t xml:space="preserve">, </w:t>
      </w:r>
    </w:p>
    <w:p w14:paraId="40E4814E" w14:textId="77777777" w:rsidR="00050CE9" w:rsidRDefault="00050CE9" w:rsidP="00050CE9">
      <w:r>
        <w:t xml:space="preserve">       </w:t>
      </w:r>
      <w:proofErr w:type="spellStart"/>
      <w:r>
        <w:t>Products.ProductName</w:t>
      </w:r>
      <w:proofErr w:type="spellEnd"/>
      <w:r>
        <w:t xml:space="preserve">, </w:t>
      </w:r>
    </w:p>
    <w:p w14:paraId="19416980" w14:textId="77777777" w:rsidR="00050CE9" w:rsidRDefault="00050CE9" w:rsidP="00050CE9">
      <w:r>
        <w:t xml:space="preserve">       </w:t>
      </w:r>
      <w:proofErr w:type="spellStart"/>
      <w:r>
        <w:t>Suppliers.SupplierName</w:t>
      </w:r>
      <w:proofErr w:type="spellEnd"/>
      <w:r>
        <w:t xml:space="preserve">, </w:t>
      </w:r>
    </w:p>
    <w:p w14:paraId="7D791702" w14:textId="77777777" w:rsidR="00050CE9" w:rsidRDefault="00050CE9" w:rsidP="00050CE9">
      <w:r>
        <w:t xml:space="preserve">       </w:t>
      </w:r>
      <w:proofErr w:type="spellStart"/>
      <w:r>
        <w:t>OrderDetails.Quantity</w:t>
      </w:r>
      <w:proofErr w:type="spellEnd"/>
    </w:p>
    <w:p w14:paraId="29749AD1" w14:textId="77777777" w:rsidR="00050CE9" w:rsidRDefault="00050CE9" w:rsidP="00050CE9">
      <w:r>
        <w:t>FROM Customers</w:t>
      </w:r>
    </w:p>
    <w:p w14:paraId="79641DC3" w14:textId="77777777" w:rsidR="00050CE9" w:rsidRDefault="00050CE9" w:rsidP="00050CE9">
      <w:r>
        <w:t>INNER JOIN</w:t>
      </w:r>
    </w:p>
    <w:p w14:paraId="10D6B9E1" w14:textId="77777777" w:rsidR="00050CE9" w:rsidRDefault="00050CE9" w:rsidP="00050CE9">
      <w:r>
        <w:t xml:space="preserve">         Orders ON </w:t>
      </w:r>
      <w:proofErr w:type="spellStart"/>
      <w:r>
        <w:t>Customers.CustomerID</w:t>
      </w:r>
      <w:proofErr w:type="spellEnd"/>
      <w:r>
        <w:t xml:space="preserve"> = </w:t>
      </w:r>
      <w:proofErr w:type="spellStart"/>
      <w:r>
        <w:t>Orders.CustomerID</w:t>
      </w:r>
      <w:proofErr w:type="spellEnd"/>
    </w:p>
    <w:p w14:paraId="18A59FEB" w14:textId="77777777" w:rsidR="00050CE9" w:rsidRDefault="00050CE9" w:rsidP="00050CE9">
      <w:r>
        <w:t>INNER JOIN</w:t>
      </w:r>
    </w:p>
    <w:p w14:paraId="24F4B02C" w14:textId="77777777" w:rsidR="00050CE9" w:rsidRDefault="00050CE9" w:rsidP="00050CE9">
      <w:r>
        <w:t xml:space="preserve">         </w:t>
      </w:r>
      <w:proofErr w:type="spellStart"/>
      <w:r>
        <w:t>OrderDetails</w:t>
      </w:r>
      <w:proofErr w:type="spellEnd"/>
      <w:r>
        <w:t xml:space="preserve"> ON </w:t>
      </w:r>
      <w:proofErr w:type="spellStart"/>
      <w:r>
        <w:t>Orders.OrderID</w:t>
      </w:r>
      <w:proofErr w:type="spellEnd"/>
      <w:r>
        <w:t xml:space="preserve"> = </w:t>
      </w:r>
      <w:proofErr w:type="spellStart"/>
      <w:r>
        <w:t>OrderDetails.OrderID</w:t>
      </w:r>
      <w:proofErr w:type="spellEnd"/>
    </w:p>
    <w:p w14:paraId="5A174B7E" w14:textId="77777777" w:rsidR="00050CE9" w:rsidRDefault="00050CE9" w:rsidP="00050CE9">
      <w:r>
        <w:t>INNER JOIN</w:t>
      </w:r>
    </w:p>
    <w:p w14:paraId="4AB813DD" w14:textId="77777777" w:rsidR="00050CE9" w:rsidRDefault="00050CE9" w:rsidP="00050CE9">
      <w:r>
        <w:t xml:space="preserve">         Products ON </w:t>
      </w:r>
      <w:proofErr w:type="spellStart"/>
      <w:r>
        <w:t>OrderDetails.ProductID</w:t>
      </w:r>
      <w:proofErr w:type="spellEnd"/>
      <w:r>
        <w:t xml:space="preserve"> = </w:t>
      </w:r>
      <w:proofErr w:type="spellStart"/>
      <w:r>
        <w:t>Products.ProductID</w:t>
      </w:r>
      <w:proofErr w:type="spellEnd"/>
    </w:p>
    <w:p w14:paraId="12DEDF21" w14:textId="77777777" w:rsidR="00050CE9" w:rsidRDefault="00050CE9" w:rsidP="00050CE9">
      <w:r>
        <w:t>INNER JOIN</w:t>
      </w:r>
    </w:p>
    <w:p w14:paraId="3EB9672E" w14:textId="4A6C5D00" w:rsidR="00050CE9" w:rsidRDefault="00050CE9" w:rsidP="00050CE9">
      <w:r>
        <w:t xml:space="preserve">         Suppliers ON </w:t>
      </w:r>
      <w:proofErr w:type="spellStart"/>
      <w:r>
        <w:t>Products.SupplierID</w:t>
      </w:r>
      <w:proofErr w:type="spellEnd"/>
      <w:r>
        <w:t xml:space="preserve"> = </w:t>
      </w:r>
      <w:proofErr w:type="spellStart"/>
      <w:r>
        <w:t>Suppliers.SupplierID</w:t>
      </w:r>
      <w:proofErr w:type="spellEnd"/>
      <w:r>
        <w:t>;</w:t>
      </w:r>
    </w:p>
    <w:p w14:paraId="3A38973A" w14:textId="02D82EF7" w:rsidR="00050CE9" w:rsidRDefault="00050CE9" w:rsidP="00050CE9">
      <w:r>
        <w:pict w14:anchorId="5D135B08">
          <v:shape id="_x0000_i1098" type="#_x0000_t75" style="width:431.25pt;height:101.25pt">
            <v:imagedata r:id="rId37" o:title="Anotación 2025-03-28 154427"/>
          </v:shape>
        </w:pict>
      </w:r>
    </w:p>
    <w:p w14:paraId="02EC2CE3" w14:textId="77777777" w:rsidR="00050CE9" w:rsidRDefault="00050CE9" w:rsidP="00050CE9">
      <w:r>
        <w:t xml:space="preserve">--3.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vista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empleados</w:t>
      </w:r>
      <w:proofErr w:type="spellEnd"/>
      <w:r>
        <w:t xml:space="preserve"> y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 que </w:t>
      </w:r>
      <w:proofErr w:type="spellStart"/>
      <w:r>
        <w:t>han</w:t>
      </w:r>
      <w:proofErr w:type="spellEnd"/>
      <w:r>
        <w:t xml:space="preserve"> </w:t>
      </w:r>
      <w:proofErr w:type="spellStart"/>
      <w:r>
        <w:t>atendido</w:t>
      </w:r>
      <w:proofErr w:type="spellEnd"/>
      <w:r>
        <w:t xml:space="preserve"> con </w:t>
      </w:r>
      <w:proofErr w:type="spellStart"/>
      <w:r>
        <w:t>detalles</w:t>
      </w:r>
      <w:proofErr w:type="spellEnd"/>
    </w:p>
    <w:p w14:paraId="3982C0D4" w14:textId="77777777" w:rsidR="00050CE9" w:rsidRDefault="00050CE9" w:rsidP="00050CE9">
      <w:r>
        <w:t>--</w:t>
      </w:r>
      <w:proofErr w:type="spellStart"/>
      <w:r>
        <w:t>completos</w:t>
      </w:r>
      <w:proofErr w:type="spellEnd"/>
      <w:r>
        <w:t>.</w:t>
      </w:r>
    </w:p>
    <w:p w14:paraId="682C5FFB" w14:textId="77777777" w:rsidR="00050CE9" w:rsidRDefault="00050CE9" w:rsidP="00050CE9">
      <w:r>
        <w:t xml:space="preserve">SELECT </w:t>
      </w:r>
      <w:proofErr w:type="spellStart"/>
      <w:r>
        <w:t>Employees.FirstName</w:t>
      </w:r>
      <w:proofErr w:type="spellEnd"/>
      <w:r>
        <w:t xml:space="preserve">, </w:t>
      </w:r>
      <w:proofErr w:type="spellStart"/>
      <w:r>
        <w:t>Employees.LastName</w:t>
      </w:r>
      <w:proofErr w:type="spellEnd"/>
      <w:r>
        <w:t xml:space="preserve"> AS </w:t>
      </w:r>
      <w:proofErr w:type="spellStart"/>
      <w:r>
        <w:t>EmployeeName</w:t>
      </w:r>
      <w:proofErr w:type="spellEnd"/>
      <w:r>
        <w:t xml:space="preserve">, </w:t>
      </w:r>
    </w:p>
    <w:p w14:paraId="096AFE4C" w14:textId="77777777" w:rsidR="00050CE9" w:rsidRDefault="00050CE9" w:rsidP="00050CE9">
      <w:r>
        <w:t xml:space="preserve">       </w:t>
      </w:r>
      <w:proofErr w:type="spellStart"/>
      <w:r>
        <w:t>Orders.OrderID</w:t>
      </w:r>
      <w:proofErr w:type="spellEnd"/>
      <w:r>
        <w:t xml:space="preserve">, </w:t>
      </w:r>
    </w:p>
    <w:p w14:paraId="68AA627A" w14:textId="77777777" w:rsidR="00050CE9" w:rsidRDefault="00050CE9" w:rsidP="00050CE9">
      <w:r>
        <w:t xml:space="preserve">       </w:t>
      </w:r>
      <w:proofErr w:type="spellStart"/>
      <w:r>
        <w:t>Customers.CustomerName</w:t>
      </w:r>
      <w:proofErr w:type="spellEnd"/>
      <w:r>
        <w:t xml:space="preserve">, </w:t>
      </w:r>
    </w:p>
    <w:p w14:paraId="6B90DD5A" w14:textId="77777777" w:rsidR="00050CE9" w:rsidRDefault="00050CE9" w:rsidP="00050CE9">
      <w:r>
        <w:t xml:space="preserve">       </w:t>
      </w:r>
      <w:proofErr w:type="spellStart"/>
      <w:r>
        <w:t>Products.ProductName</w:t>
      </w:r>
      <w:proofErr w:type="spellEnd"/>
      <w:r>
        <w:t xml:space="preserve">, </w:t>
      </w:r>
    </w:p>
    <w:p w14:paraId="2F88A947" w14:textId="77777777" w:rsidR="00050CE9" w:rsidRDefault="00050CE9" w:rsidP="00050CE9">
      <w:r>
        <w:t xml:space="preserve">       </w:t>
      </w:r>
      <w:proofErr w:type="spellStart"/>
      <w:r>
        <w:t>OrderDetails.Quantity</w:t>
      </w:r>
      <w:proofErr w:type="spellEnd"/>
      <w:r>
        <w:t xml:space="preserve">, </w:t>
      </w:r>
    </w:p>
    <w:p w14:paraId="28D2CBB5" w14:textId="77777777" w:rsidR="00050CE9" w:rsidRDefault="00050CE9" w:rsidP="00050CE9">
      <w:r>
        <w:t xml:space="preserve">       </w:t>
      </w:r>
      <w:proofErr w:type="spellStart"/>
      <w:r>
        <w:t>Shippers.ShipperName</w:t>
      </w:r>
      <w:proofErr w:type="spellEnd"/>
    </w:p>
    <w:p w14:paraId="39DD9A19" w14:textId="77777777" w:rsidR="00050CE9" w:rsidRDefault="00050CE9" w:rsidP="00050CE9">
      <w:r>
        <w:t>FROM Employees</w:t>
      </w:r>
    </w:p>
    <w:p w14:paraId="056D8588" w14:textId="77777777" w:rsidR="00050CE9" w:rsidRDefault="00050CE9" w:rsidP="00050CE9">
      <w:r>
        <w:t>INNER JOIN</w:t>
      </w:r>
    </w:p>
    <w:p w14:paraId="55A85AB7" w14:textId="77777777" w:rsidR="00050CE9" w:rsidRDefault="00050CE9" w:rsidP="00050CE9">
      <w:r>
        <w:t xml:space="preserve">        Orders ON </w:t>
      </w:r>
      <w:proofErr w:type="spellStart"/>
      <w:r>
        <w:t>Employees.EmployeeID</w:t>
      </w:r>
      <w:proofErr w:type="spellEnd"/>
      <w:r>
        <w:t xml:space="preserve"> = </w:t>
      </w:r>
      <w:proofErr w:type="spellStart"/>
      <w:r>
        <w:t>Orders.EmployeeID</w:t>
      </w:r>
      <w:proofErr w:type="spellEnd"/>
    </w:p>
    <w:p w14:paraId="36AD140B" w14:textId="77777777" w:rsidR="00050CE9" w:rsidRDefault="00050CE9" w:rsidP="00050CE9">
      <w:r>
        <w:t>INNER JOIN</w:t>
      </w:r>
    </w:p>
    <w:p w14:paraId="28E6C39D" w14:textId="77777777" w:rsidR="00050CE9" w:rsidRDefault="00050CE9" w:rsidP="00050CE9">
      <w:r>
        <w:t xml:space="preserve">        Customers ON </w:t>
      </w:r>
      <w:proofErr w:type="spellStart"/>
      <w:r>
        <w:t>Orders.CustomerID</w:t>
      </w:r>
      <w:proofErr w:type="spellEnd"/>
      <w:r>
        <w:t xml:space="preserve"> = </w:t>
      </w:r>
      <w:proofErr w:type="spellStart"/>
      <w:r>
        <w:t>Customers.CustomerID</w:t>
      </w:r>
      <w:proofErr w:type="spellEnd"/>
    </w:p>
    <w:p w14:paraId="37EB1ACE" w14:textId="77777777" w:rsidR="00050CE9" w:rsidRDefault="00050CE9" w:rsidP="00050CE9">
      <w:r>
        <w:t>INNER JOIN</w:t>
      </w:r>
    </w:p>
    <w:p w14:paraId="51701039" w14:textId="77777777" w:rsidR="00050CE9" w:rsidRDefault="00050CE9" w:rsidP="00050CE9">
      <w:r>
        <w:t xml:space="preserve">        </w:t>
      </w:r>
      <w:proofErr w:type="spellStart"/>
      <w:r>
        <w:t>OrderDetails</w:t>
      </w:r>
      <w:proofErr w:type="spellEnd"/>
      <w:r>
        <w:t xml:space="preserve"> ON </w:t>
      </w:r>
      <w:proofErr w:type="spellStart"/>
      <w:r>
        <w:t>Orders.OrderID</w:t>
      </w:r>
      <w:proofErr w:type="spellEnd"/>
      <w:r>
        <w:t xml:space="preserve"> = </w:t>
      </w:r>
      <w:proofErr w:type="spellStart"/>
      <w:r>
        <w:t>OrderDetails.OrderID</w:t>
      </w:r>
      <w:proofErr w:type="spellEnd"/>
    </w:p>
    <w:p w14:paraId="532B4E2C" w14:textId="77777777" w:rsidR="00050CE9" w:rsidRDefault="00050CE9" w:rsidP="00050CE9">
      <w:r>
        <w:t>INNER JOIN</w:t>
      </w:r>
    </w:p>
    <w:p w14:paraId="3F62C44D" w14:textId="77777777" w:rsidR="00050CE9" w:rsidRDefault="00050CE9" w:rsidP="00050CE9">
      <w:r>
        <w:t xml:space="preserve">        Products ON </w:t>
      </w:r>
      <w:proofErr w:type="spellStart"/>
      <w:r>
        <w:t>OrderDetails.ProductID</w:t>
      </w:r>
      <w:proofErr w:type="spellEnd"/>
      <w:r>
        <w:t xml:space="preserve"> = </w:t>
      </w:r>
      <w:proofErr w:type="spellStart"/>
      <w:r>
        <w:t>Products.ProductID</w:t>
      </w:r>
      <w:proofErr w:type="spellEnd"/>
    </w:p>
    <w:p w14:paraId="4B11A167" w14:textId="77777777" w:rsidR="00050CE9" w:rsidRDefault="00050CE9" w:rsidP="00050CE9">
      <w:r>
        <w:t>INNER JOIN</w:t>
      </w:r>
    </w:p>
    <w:p w14:paraId="3A8E72FA" w14:textId="3B1E4131" w:rsidR="00050CE9" w:rsidRDefault="00050CE9" w:rsidP="00050CE9">
      <w:r>
        <w:t xml:space="preserve">        Shippers ON </w:t>
      </w:r>
      <w:proofErr w:type="spellStart"/>
      <w:r>
        <w:t>Orders.ShipperID</w:t>
      </w:r>
      <w:proofErr w:type="spellEnd"/>
      <w:r>
        <w:t xml:space="preserve"> = </w:t>
      </w:r>
      <w:proofErr w:type="spellStart"/>
      <w:r>
        <w:t>Shippers.ShipperID</w:t>
      </w:r>
      <w:proofErr w:type="spellEnd"/>
      <w:r>
        <w:t>;</w:t>
      </w:r>
    </w:p>
    <w:p w14:paraId="12B7CCB2" w14:textId="007796C1" w:rsidR="00050CE9" w:rsidRDefault="00050CE9" w:rsidP="00050CE9">
      <w:r>
        <w:pict w14:anchorId="36B21EFF">
          <v:shape id="_x0000_i1100" type="#_x0000_t75" style="width:431.25pt;height:107.25pt">
            <v:imagedata r:id="rId38" o:title="Anotación 2025-03-28 154516"/>
          </v:shape>
        </w:pict>
      </w:r>
    </w:p>
    <w:p w14:paraId="4DC53D9D" w14:textId="77777777" w:rsidR="00050CE9" w:rsidRDefault="00050CE9" w:rsidP="00050CE9">
      <w:r>
        <w:t xml:space="preserve">--4.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detalles</w:t>
      </w:r>
      <w:proofErr w:type="spellEnd"/>
      <w:r>
        <w:t xml:space="preserve"> de </w:t>
      </w:r>
      <w:proofErr w:type="spellStart"/>
      <w:r>
        <w:t>pedidos</w:t>
      </w:r>
      <w:proofErr w:type="spellEnd"/>
      <w:r>
        <w:t xml:space="preserve"> </w:t>
      </w:r>
      <w:proofErr w:type="spellStart"/>
      <w:r>
        <w:t>incluyendo</w:t>
      </w:r>
      <w:proofErr w:type="spellEnd"/>
      <w:r>
        <w:t xml:space="preserve"> el </w:t>
      </w:r>
      <w:proofErr w:type="spellStart"/>
      <w:r>
        <w:t>cliente</w:t>
      </w:r>
      <w:proofErr w:type="spellEnd"/>
      <w:r>
        <w:t xml:space="preserve">, </w:t>
      </w:r>
      <w:proofErr w:type="spellStart"/>
      <w:r>
        <w:t>empleado</w:t>
      </w:r>
      <w:proofErr w:type="spellEnd"/>
      <w:r>
        <w:t xml:space="preserve">, </w:t>
      </w:r>
      <w:proofErr w:type="spellStart"/>
      <w:r>
        <w:t>productos</w:t>
      </w:r>
      <w:proofErr w:type="spellEnd"/>
      <w:r>
        <w:t xml:space="preserve"> y </w:t>
      </w:r>
      <w:proofErr w:type="spellStart"/>
      <w:r>
        <w:t>proveedores</w:t>
      </w:r>
      <w:proofErr w:type="spellEnd"/>
      <w:r>
        <w:t>.</w:t>
      </w:r>
    </w:p>
    <w:p w14:paraId="22D98215" w14:textId="77777777" w:rsidR="00050CE9" w:rsidRDefault="00050CE9" w:rsidP="00050CE9">
      <w:r>
        <w:t xml:space="preserve">SELECT </w:t>
      </w:r>
      <w:proofErr w:type="spellStart"/>
      <w:r>
        <w:t>Orders.OrderID</w:t>
      </w:r>
      <w:proofErr w:type="spellEnd"/>
      <w:r>
        <w:t xml:space="preserve">, </w:t>
      </w:r>
    </w:p>
    <w:p w14:paraId="0D603580" w14:textId="77777777" w:rsidR="00050CE9" w:rsidRDefault="00050CE9" w:rsidP="00050CE9">
      <w:r>
        <w:t xml:space="preserve">       </w:t>
      </w:r>
      <w:proofErr w:type="spellStart"/>
      <w:r>
        <w:t>Customers.CustomerName</w:t>
      </w:r>
      <w:proofErr w:type="spellEnd"/>
      <w:r>
        <w:t xml:space="preserve">, </w:t>
      </w:r>
    </w:p>
    <w:p w14:paraId="3EF1291F" w14:textId="77777777" w:rsidR="00050CE9" w:rsidRDefault="00050CE9" w:rsidP="00050CE9">
      <w:r>
        <w:t xml:space="preserve">       </w:t>
      </w:r>
      <w:proofErr w:type="spellStart"/>
      <w:r>
        <w:t>Employees.FirstName</w:t>
      </w:r>
      <w:proofErr w:type="spellEnd"/>
      <w:r>
        <w:t xml:space="preserve">, </w:t>
      </w:r>
      <w:proofErr w:type="spellStart"/>
      <w:r>
        <w:t>Employees.LastName</w:t>
      </w:r>
      <w:proofErr w:type="spellEnd"/>
      <w:r>
        <w:t xml:space="preserve"> AS </w:t>
      </w:r>
      <w:proofErr w:type="spellStart"/>
      <w:r>
        <w:t>EmployeeName</w:t>
      </w:r>
      <w:proofErr w:type="spellEnd"/>
      <w:r>
        <w:t xml:space="preserve">, </w:t>
      </w:r>
    </w:p>
    <w:p w14:paraId="44C357E3" w14:textId="77777777" w:rsidR="00050CE9" w:rsidRDefault="00050CE9" w:rsidP="00050CE9">
      <w:r>
        <w:t xml:space="preserve">       </w:t>
      </w:r>
      <w:proofErr w:type="spellStart"/>
      <w:r>
        <w:t>Products.ProductName</w:t>
      </w:r>
      <w:proofErr w:type="spellEnd"/>
      <w:r>
        <w:t xml:space="preserve">, </w:t>
      </w:r>
    </w:p>
    <w:p w14:paraId="150F8033" w14:textId="77777777" w:rsidR="00050CE9" w:rsidRDefault="00050CE9" w:rsidP="00050CE9">
      <w:r>
        <w:t xml:space="preserve">       </w:t>
      </w:r>
      <w:proofErr w:type="spellStart"/>
      <w:r>
        <w:t>Suppliers.SupplierName</w:t>
      </w:r>
      <w:proofErr w:type="spellEnd"/>
      <w:r>
        <w:t xml:space="preserve">, </w:t>
      </w:r>
    </w:p>
    <w:p w14:paraId="0EB5EB1D" w14:textId="77777777" w:rsidR="00050CE9" w:rsidRDefault="00050CE9" w:rsidP="00050CE9">
      <w:r>
        <w:t xml:space="preserve">       </w:t>
      </w:r>
      <w:proofErr w:type="spellStart"/>
      <w:r>
        <w:t>OrderDetails.Quantity</w:t>
      </w:r>
      <w:proofErr w:type="spellEnd"/>
    </w:p>
    <w:p w14:paraId="74096F0E" w14:textId="77777777" w:rsidR="00050CE9" w:rsidRDefault="00050CE9" w:rsidP="00050CE9">
      <w:r>
        <w:t>FROM Orders</w:t>
      </w:r>
    </w:p>
    <w:p w14:paraId="28F65CC8" w14:textId="77777777" w:rsidR="00050CE9" w:rsidRDefault="00050CE9" w:rsidP="00050CE9">
      <w:r>
        <w:t xml:space="preserve">INNER JOIN Customers ON </w:t>
      </w:r>
      <w:proofErr w:type="spellStart"/>
      <w:r>
        <w:t>Orders.CustomerID</w:t>
      </w:r>
      <w:proofErr w:type="spellEnd"/>
      <w:r>
        <w:t xml:space="preserve"> = </w:t>
      </w:r>
      <w:proofErr w:type="spellStart"/>
      <w:r>
        <w:t>Customers.CustomerID</w:t>
      </w:r>
      <w:proofErr w:type="spellEnd"/>
    </w:p>
    <w:p w14:paraId="0E521F54" w14:textId="77777777" w:rsidR="00050CE9" w:rsidRDefault="00050CE9" w:rsidP="00050CE9">
      <w:r>
        <w:t xml:space="preserve">INNER JOIN Employees ON </w:t>
      </w:r>
      <w:proofErr w:type="spellStart"/>
      <w:r>
        <w:t>Orders.EmployeeID</w:t>
      </w:r>
      <w:proofErr w:type="spellEnd"/>
      <w:r>
        <w:t xml:space="preserve"> = </w:t>
      </w:r>
      <w:proofErr w:type="spellStart"/>
      <w:r>
        <w:t>Employees.EmployeeID</w:t>
      </w:r>
      <w:proofErr w:type="spellEnd"/>
    </w:p>
    <w:p w14:paraId="7F88959B" w14:textId="77777777" w:rsidR="00050CE9" w:rsidRDefault="00050CE9" w:rsidP="00050CE9">
      <w:r>
        <w:t xml:space="preserve">INNER JOIN </w:t>
      </w:r>
      <w:proofErr w:type="spellStart"/>
      <w:r>
        <w:t>OrderDetails</w:t>
      </w:r>
      <w:proofErr w:type="spellEnd"/>
      <w:r>
        <w:t xml:space="preserve"> ON </w:t>
      </w:r>
      <w:proofErr w:type="spellStart"/>
      <w:r>
        <w:t>Orders.OrderID</w:t>
      </w:r>
      <w:proofErr w:type="spellEnd"/>
      <w:r>
        <w:t xml:space="preserve"> = </w:t>
      </w:r>
      <w:proofErr w:type="spellStart"/>
      <w:r>
        <w:t>OrderDetails.OrderID</w:t>
      </w:r>
      <w:proofErr w:type="spellEnd"/>
    </w:p>
    <w:p w14:paraId="35E04F13" w14:textId="77777777" w:rsidR="00050CE9" w:rsidRDefault="00050CE9" w:rsidP="00050CE9">
      <w:r>
        <w:t xml:space="preserve">INNER JOIN Products ON </w:t>
      </w:r>
      <w:proofErr w:type="spellStart"/>
      <w:r>
        <w:t>OrderDetails.ProductID</w:t>
      </w:r>
      <w:proofErr w:type="spellEnd"/>
      <w:r>
        <w:t xml:space="preserve"> = </w:t>
      </w:r>
      <w:proofErr w:type="spellStart"/>
      <w:r>
        <w:t>Products.ProductID</w:t>
      </w:r>
      <w:proofErr w:type="spellEnd"/>
    </w:p>
    <w:p w14:paraId="06DF1307" w14:textId="49B8844B" w:rsidR="00050CE9" w:rsidRDefault="00050CE9" w:rsidP="00050CE9">
      <w:r>
        <w:t xml:space="preserve">INNER JOIN Suppliers ON </w:t>
      </w:r>
      <w:proofErr w:type="spellStart"/>
      <w:r>
        <w:t>Products.SupplierID</w:t>
      </w:r>
      <w:proofErr w:type="spellEnd"/>
      <w:r>
        <w:t xml:space="preserve"> = </w:t>
      </w:r>
      <w:proofErr w:type="spellStart"/>
      <w:r>
        <w:t>Suppliers.SupplierID</w:t>
      </w:r>
      <w:proofErr w:type="spellEnd"/>
      <w:r>
        <w:t>;</w:t>
      </w:r>
      <w:r>
        <w:pict w14:anchorId="0BA0562F">
          <v:shape id="_x0000_i1102" type="#_x0000_t75" style="width:6in;height:115.5pt">
            <v:imagedata r:id="rId39" o:title="Anotación 2025-03-28 154544"/>
          </v:shape>
        </w:pict>
      </w:r>
    </w:p>
    <w:p w14:paraId="46B81A85" w14:textId="1FDE4206" w:rsidR="00050CE9" w:rsidRDefault="00050CE9" w:rsidP="00050CE9"/>
    <w:p w14:paraId="2C97B4A0" w14:textId="52F92CCD" w:rsidR="00050CE9" w:rsidRDefault="00050CE9" w:rsidP="00050CE9"/>
    <w:p w14:paraId="47942BE8" w14:textId="2619BB16" w:rsidR="00050CE9" w:rsidRDefault="00050CE9" w:rsidP="00050CE9"/>
    <w:p w14:paraId="083D4099" w14:textId="77777777" w:rsidR="00050CE9" w:rsidRDefault="00050CE9" w:rsidP="00050CE9">
      <w:r>
        <w:t xml:space="preserve">--5. </w:t>
      </w:r>
      <w:proofErr w:type="spellStart"/>
      <w:r>
        <w:t>Listar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 con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detallada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t xml:space="preserve">, </w:t>
      </w:r>
      <w:proofErr w:type="spellStart"/>
      <w:r>
        <w:t>empleados</w:t>
      </w:r>
      <w:proofErr w:type="spellEnd"/>
      <w:r>
        <w:t xml:space="preserve">, </w:t>
      </w:r>
      <w:proofErr w:type="spellStart"/>
      <w:r>
        <w:t>productos</w:t>
      </w:r>
      <w:proofErr w:type="spellEnd"/>
      <w:r>
        <w:t xml:space="preserve"> y</w:t>
      </w:r>
    </w:p>
    <w:p w14:paraId="30E3D479" w14:textId="77777777" w:rsidR="00050CE9" w:rsidRDefault="00050CE9" w:rsidP="00050CE9">
      <w:r>
        <w:t>--</w:t>
      </w:r>
      <w:proofErr w:type="spellStart"/>
      <w:r>
        <w:t>métodos</w:t>
      </w:r>
      <w:proofErr w:type="spellEnd"/>
      <w:r>
        <w:t xml:space="preserve"> de </w:t>
      </w:r>
      <w:proofErr w:type="spellStart"/>
      <w:r>
        <w:t>envío</w:t>
      </w:r>
      <w:proofErr w:type="spellEnd"/>
      <w:r>
        <w:t>.</w:t>
      </w:r>
    </w:p>
    <w:p w14:paraId="2F5AE3D9" w14:textId="77777777" w:rsidR="00050CE9" w:rsidRDefault="00050CE9" w:rsidP="00050CE9">
      <w:r>
        <w:t xml:space="preserve">SELECT </w:t>
      </w:r>
      <w:proofErr w:type="spellStart"/>
      <w:r>
        <w:t>Orders.OrderID</w:t>
      </w:r>
      <w:proofErr w:type="spellEnd"/>
      <w:r>
        <w:t xml:space="preserve">, </w:t>
      </w:r>
    </w:p>
    <w:p w14:paraId="4CE3D705" w14:textId="77777777" w:rsidR="00050CE9" w:rsidRDefault="00050CE9" w:rsidP="00050CE9">
      <w:r>
        <w:t xml:space="preserve">       </w:t>
      </w:r>
      <w:proofErr w:type="spellStart"/>
      <w:r>
        <w:t>Customers.CustomerName</w:t>
      </w:r>
      <w:proofErr w:type="spellEnd"/>
      <w:r>
        <w:t xml:space="preserve">, </w:t>
      </w:r>
    </w:p>
    <w:p w14:paraId="5BBCB6D4" w14:textId="77777777" w:rsidR="00050CE9" w:rsidRDefault="00050CE9" w:rsidP="00050CE9">
      <w:r>
        <w:t xml:space="preserve">       </w:t>
      </w:r>
      <w:proofErr w:type="spellStart"/>
      <w:r>
        <w:t>Employees.FirstName</w:t>
      </w:r>
      <w:proofErr w:type="spellEnd"/>
      <w:r>
        <w:t xml:space="preserve">, </w:t>
      </w:r>
      <w:proofErr w:type="spellStart"/>
      <w:r>
        <w:t>Employees.LastName</w:t>
      </w:r>
      <w:proofErr w:type="spellEnd"/>
      <w:r>
        <w:t xml:space="preserve"> AS </w:t>
      </w:r>
      <w:proofErr w:type="spellStart"/>
      <w:r>
        <w:t>EmployeeName</w:t>
      </w:r>
      <w:proofErr w:type="spellEnd"/>
      <w:r>
        <w:t xml:space="preserve">, </w:t>
      </w:r>
    </w:p>
    <w:p w14:paraId="71BEBEF3" w14:textId="77777777" w:rsidR="00050CE9" w:rsidRDefault="00050CE9" w:rsidP="00050CE9">
      <w:r>
        <w:t xml:space="preserve">       </w:t>
      </w:r>
      <w:proofErr w:type="spellStart"/>
      <w:r>
        <w:t>Shippers.ShipperName</w:t>
      </w:r>
      <w:proofErr w:type="spellEnd"/>
      <w:r>
        <w:t xml:space="preserve">, </w:t>
      </w:r>
    </w:p>
    <w:p w14:paraId="3DB06B9C" w14:textId="77777777" w:rsidR="00050CE9" w:rsidRDefault="00050CE9" w:rsidP="00050CE9">
      <w:r>
        <w:t xml:space="preserve">       </w:t>
      </w:r>
      <w:proofErr w:type="spellStart"/>
      <w:r>
        <w:t>Products.ProductName</w:t>
      </w:r>
      <w:proofErr w:type="spellEnd"/>
      <w:r>
        <w:t xml:space="preserve">, </w:t>
      </w:r>
    </w:p>
    <w:p w14:paraId="341D18EA" w14:textId="77777777" w:rsidR="00050CE9" w:rsidRDefault="00050CE9" w:rsidP="00050CE9">
      <w:r>
        <w:t xml:space="preserve">       </w:t>
      </w:r>
      <w:proofErr w:type="spellStart"/>
      <w:r>
        <w:t>Categories.CategoryName</w:t>
      </w:r>
      <w:proofErr w:type="spellEnd"/>
      <w:r>
        <w:t xml:space="preserve">, </w:t>
      </w:r>
    </w:p>
    <w:p w14:paraId="5B51894C" w14:textId="77777777" w:rsidR="00050CE9" w:rsidRDefault="00050CE9" w:rsidP="00050CE9">
      <w:r>
        <w:t xml:space="preserve">       </w:t>
      </w:r>
      <w:proofErr w:type="spellStart"/>
      <w:r>
        <w:t>Suppliers.SupplierName</w:t>
      </w:r>
      <w:proofErr w:type="spellEnd"/>
      <w:r>
        <w:t xml:space="preserve">, </w:t>
      </w:r>
    </w:p>
    <w:p w14:paraId="620CFC9A" w14:textId="77777777" w:rsidR="00050CE9" w:rsidRDefault="00050CE9" w:rsidP="00050CE9">
      <w:r>
        <w:t xml:space="preserve">       </w:t>
      </w:r>
      <w:proofErr w:type="spellStart"/>
      <w:r>
        <w:t>OrderDetails.Quantity</w:t>
      </w:r>
      <w:proofErr w:type="spellEnd"/>
    </w:p>
    <w:p w14:paraId="2743918A" w14:textId="77777777" w:rsidR="00050CE9" w:rsidRDefault="00050CE9" w:rsidP="00050CE9">
      <w:r>
        <w:t>FROM Orders</w:t>
      </w:r>
    </w:p>
    <w:p w14:paraId="66331CB1" w14:textId="77777777" w:rsidR="00050CE9" w:rsidRDefault="00050CE9" w:rsidP="00050CE9">
      <w:r>
        <w:t>INNER JOIN</w:t>
      </w:r>
    </w:p>
    <w:p w14:paraId="51E0B008" w14:textId="77777777" w:rsidR="00050CE9" w:rsidRDefault="00050CE9" w:rsidP="00050CE9">
      <w:r>
        <w:t xml:space="preserve">         Customers ON </w:t>
      </w:r>
      <w:proofErr w:type="spellStart"/>
      <w:r>
        <w:t>Orders.CustomerID</w:t>
      </w:r>
      <w:proofErr w:type="spellEnd"/>
      <w:r>
        <w:t xml:space="preserve"> = </w:t>
      </w:r>
      <w:proofErr w:type="spellStart"/>
      <w:r>
        <w:t>Customers.CustomerID</w:t>
      </w:r>
      <w:proofErr w:type="spellEnd"/>
    </w:p>
    <w:p w14:paraId="33CDF4CE" w14:textId="77777777" w:rsidR="00050CE9" w:rsidRDefault="00050CE9" w:rsidP="00050CE9">
      <w:r>
        <w:t>INNER JOIN</w:t>
      </w:r>
    </w:p>
    <w:p w14:paraId="7F354AC3" w14:textId="77777777" w:rsidR="00050CE9" w:rsidRDefault="00050CE9" w:rsidP="00050CE9">
      <w:r>
        <w:t xml:space="preserve">         Employees ON </w:t>
      </w:r>
      <w:proofErr w:type="spellStart"/>
      <w:r>
        <w:t>Orders.EmployeeID</w:t>
      </w:r>
      <w:proofErr w:type="spellEnd"/>
      <w:r>
        <w:t xml:space="preserve"> = </w:t>
      </w:r>
      <w:proofErr w:type="spellStart"/>
      <w:r>
        <w:t>Employees.EmployeeID</w:t>
      </w:r>
      <w:proofErr w:type="spellEnd"/>
    </w:p>
    <w:p w14:paraId="3A82296E" w14:textId="77777777" w:rsidR="00050CE9" w:rsidRDefault="00050CE9" w:rsidP="00050CE9">
      <w:r>
        <w:t>INNER JOIN</w:t>
      </w:r>
    </w:p>
    <w:p w14:paraId="2E7C2DEA" w14:textId="77777777" w:rsidR="00050CE9" w:rsidRDefault="00050CE9" w:rsidP="00050CE9">
      <w:r>
        <w:t xml:space="preserve">         Shippers ON </w:t>
      </w:r>
      <w:proofErr w:type="spellStart"/>
      <w:r>
        <w:t>Orders.ShipperID</w:t>
      </w:r>
      <w:proofErr w:type="spellEnd"/>
      <w:r>
        <w:t xml:space="preserve"> = </w:t>
      </w:r>
      <w:proofErr w:type="spellStart"/>
      <w:r>
        <w:t>Shippers.ShipperID</w:t>
      </w:r>
      <w:proofErr w:type="spellEnd"/>
    </w:p>
    <w:p w14:paraId="6CFA3263" w14:textId="77777777" w:rsidR="00050CE9" w:rsidRDefault="00050CE9" w:rsidP="00050CE9">
      <w:r>
        <w:t>INNER JOIN</w:t>
      </w:r>
    </w:p>
    <w:p w14:paraId="556BEBA3" w14:textId="77777777" w:rsidR="00050CE9" w:rsidRDefault="00050CE9" w:rsidP="00050CE9">
      <w:r>
        <w:t xml:space="preserve">         </w:t>
      </w:r>
      <w:proofErr w:type="spellStart"/>
      <w:r>
        <w:t>OrderDetails</w:t>
      </w:r>
      <w:proofErr w:type="spellEnd"/>
      <w:r>
        <w:t xml:space="preserve"> ON </w:t>
      </w:r>
      <w:proofErr w:type="spellStart"/>
      <w:r>
        <w:t>Orders.OrderID</w:t>
      </w:r>
      <w:proofErr w:type="spellEnd"/>
      <w:r>
        <w:t xml:space="preserve"> = </w:t>
      </w:r>
      <w:proofErr w:type="spellStart"/>
      <w:r>
        <w:t>OrderDetails.OrderID</w:t>
      </w:r>
      <w:proofErr w:type="spellEnd"/>
    </w:p>
    <w:p w14:paraId="283BA6CE" w14:textId="77777777" w:rsidR="00050CE9" w:rsidRDefault="00050CE9" w:rsidP="00050CE9">
      <w:r>
        <w:t>INNER JOIN</w:t>
      </w:r>
    </w:p>
    <w:p w14:paraId="137AF778" w14:textId="77777777" w:rsidR="00050CE9" w:rsidRDefault="00050CE9" w:rsidP="00050CE9">
      <w:r>
        <w:t xml:space="preserve">         Products ON </w:t>
      </w:r>
      <w:proofErr w:type="spellStart"/>
      <w:r>
        <w:t>OrderDetails.ProductID</w:t>
      </w:r>
      <w:proofErr w:type="spellEnd"/>
      <w:r>
        <w:t xml:space="preserve"> = </w:t>
      </w:r>
      <w:proofErr w:type="spellStart"/>
      <w:r>
        <w:t>Products.ProductID</w:t>
      </w:r>
      <w:proofErr w:type="spellEnd"/>
    </w:p>
    <w:p w14:paraId="6F7466C5" w14:textId="77777777" w:rsidR="00050CE9" w:rsidRDefault="00050CE9" w:rsidP="00050CE9">
      <w:r>
        <w:t>INNER JOIN</w:t>
      </w:r>
    </w:p>
    <w:p w14:paraId="5F978BE6" w14:textId="77777777" w:rsidR="00050CE9" w:rsidRDefault="00050CE9" w:rsidP="00050CE9">
      <w:r>
        <w:t xml:space="preserve">         Categories ON </w:t>
      </w:r>
      <w:proofErr w:type="spellStart"/>
      <w:r>
        <w:t>Products.CategoryID</w:t>
      </w:r>
      <w:proofErr w:type="spellEnd"/>
      <w:r>
        <w:t xml:space="preserve"> = </w:t>
      </w:r>
      <w:proofErr w:type="spellStart"/>
      <w:r>
        <w:t>Categories.CategoryID</w:t>
      </w:r>
      <w:proofErr w:type="spellEnd"/>
    </w:p>
    <w:p w14:paraId="53DEEBF7" w14:textId="77777777" w:rsidR="00050CE9" w:rsidRDefault="00050CE9" w:rsidP="00050CE9">
      <w:r>
        <w:t>INNER JOIN</w:t>
      </w:r>
    </w:p>
    <w:p w14:paraId="442B13B5" w14:textId="2933F4F1" w:rsidR="00050CE9" w:rsidRDefault="00050CE9" w:rsidP="00050CE9">
      <w:r>
        <w:t xml:space="preserve">         Suppliers ON </w:t>
      </w:r>
      <w:proofErr w:type="spellStart"/>
      <w:r>
        <w:t>Products.SupplierID</w:t>
      </w:r>
      <w:proofErr w:type="spellEnd"/>
      <w:r>
        <w:t xml:space="preserve"> = </w:t>
      </w:r>
      <w:proofErr w:type="spellStart"/>
      <w:r>
        <w:t>Suppliers.SupplierID</w:t>
      </w:r>
      <w:proofErr w:type="spellEnd"/>
      <w:r>
        <w:t>;</w:t>
      </w:r>
    </w:p>
    <w:p w14:paraId="49488031" w14:textId="321ECCC4" w:rsidR="00050CE9" w:rsidRDefault="00050CE9" w:rsidP="00050CE9">
      <w:r>
        <w:pict w14:anchorId="4394C423">
          <v:shape id="_x0000_i1104" type="#_x0000_t75" style="width:431.25pt;height:110.25pt">
            <v:imagedata r:id="rId40" o:title="Anotación 2025-03-28 154631"/>
          </v:shape>
        </w:pict>
      </w:r>
    </w:p>
    <w:p w14:paraId="0CA2288D" w14:textId="77777777" w:rsidR="00050CE9" w:rsidRDefault="00050CE9" w:rsidP="00050CE9">
      <w:r>
        <w:t xml:space="preserve">--6.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detalles</w:t>
      </w:r>
      <w:proofErr w:type="spellEnd"/>
      <w:r>
        <w:t xml:space="preserve"> de </w:t>
      </w:r>
      <w:proofErr w:type="spellStart"/>
      <w:r>
        <w:t>pedidos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, </w:t>
      </w:r>
      <w:proofErr w:type="spellStart"/>
      <w:r>
        <w:t>proveedores</w:t>
      </w:r>
      <w:proofErr w:type="spellEnd"/>
      <w:r>
        <w:t xml:space="preserve">, </w:t>
      </w:r>
      <w:proofErr w:type="spellStart"/>
      <w:r>
        <w:t>clientes</w:t>
      </w:r>
      <w:proofErr w:type="spellEnd"/>
      <w:r>
        <w:t xml:space="preserve"> y </w:t>
      </w:r>
      <w:proofErr w:type="spellStart"/>
      <w:r>
        <w:t>empleados</w:t>
      </w:r>
      <w:proofErr w:type="spellEnd"/>
    </w:p>
    <w:p w14:paraId="43FA5FC5" w14:textId="77777777" w:rsidR="00050CE9" w:rsidRDefault="00050CE9" w:rsidP="00050CE9">
      <w:r>
        <w:t>--</w:t>
      </w:r>
      <w:proofErr w:type="spellStart"/>
      <w:r>
        <w:t>involucrados</w:t>
      </w:r>
      <w:proofErr w:type="spellEnd"/>
      <w:r>
        <w:t>.</w:t>
      </w:r>
    </w:p>
    <w:p w14:paraId="7738EB65" w14:textId="77777777" w:rsidR="00050CE9" w:rsidRDefault="00050CE9" w:rsidP="00050CE9">
      <w:r>
        <w:t xml:space="preserve">SELECT </w:t>
      </w:r>
      <w:proofErr w:type="spellStart"/>
      <w:r>
        <w:t>Orders.OrderID</w:t>
      </w:r>
      <w:proofErr w:type="spellEnd"/>
      <w:r>
        <w:t xml:space="preserve">, </w:t>
      </w:r>
    </w:p>
    <w:p w14:paraId="5DAB71EF" w14:textId="77777777" w:rsidR="00050CE9" w:rsidRDefault="00050CE9" w:rsidP="00050CE9">
      <w:r>
        <w:t xml:space="preserve">       </w:t>
      </w:r>
      <w:proofErr w:type="spellStart"/>
      <w:r>
        <w:t>Customers.CustomerName</w:t>
      </w:r>
      <w:proofErr w:type="spellEnd"/>
      <w:r>
        <w:t xml:space="preserve">, </w:t>
      </w:r>
    </w:p>
    <w:p w14:paraId="153EBB90" w14:textId="77777777" w:rsidR="00050CE9" w:rsidRDefault="00050CE9" w:rsidP="00050CE9">
      <w:r>
        <w:t xml:space="preserve">       </w:t>
      </w:r>
      <w:proofErr w:type="spellStart"/>
      <w:r>
        <w:t>Employees.FirstName</w:t>
      </w:r>
      <w:proofErr w:type="spellEnd"/>
      <w:r>
        <w:t xml:space="preserve">, </w:t>
      </w:r>
      <w:proofErr w:type="spellStart"/>
      <w:r>
        <w:t>Employees.LastName</w:t>
      </w:r>
      <w:proofErr w:type="spellEnd"/>
      <w:r>
        <w:t xml:space="preserve"> AS </w:t>
      </w:r>
      <w:proofErr w:type="spellStart"/>
      <w:r>
        <w:t>EmployeeName</w:t>
      </w:r>
      <w:proofErr w:type="spellEnd"/>
      <w:r>
        <w:t xml:space="preserve">, </w:t>
      </w:r>
    </w:p>
    <w:p w14:paraId="22AE3FB5" w14:textId="77777777" w:rsidR="00050CE9" w:rsidRDefault="00050CE9" w:rsidP="00050CE9">
      <w:r>
        <w:t xml:space="preserve">       </w:t>
      </w:r>
      <w:proofErr w:type="spellStart"/>
      <w:r>
        <w:t>Products.ProductName</w:t>
      </w:r>
      <w:proofErr w:type="spellEnd"/>
      <w:r>
        <w:t xml:space="preserve">, </w:t>
      </w:r>
    </w:p>
    <w:p w14:paraId="11CEC5AB" w14:textId="77777777" w:rsidR="00050CE9" w:rsidRDefault="00050CE9" w:rsidP="00050CE9">
      <w:r>
        <w:t xml:space="preserve">       </w:t>
      </w:r>
      <w:proofErr w:type="spellStart"/>
      <w:r>
        <w:t>Suppliers.SupplierName</w:t>
      </w:r>
      <w:proofErr w:type="spellEnd"/>
      <w:r>
        <w:t xml:space="preserve">, </w:t>
      </w:r>
    </w:p>
    <w:p w14:paraId="4481EC77" w14:textId="77777777" w:rsidR="00050CE9" w:rsidRDefault="00050CE9" w:rsidP="00050CE9">
      <w:r>
        <w:t xml:space="preserve">       </w:t>
      </w:r>
      <w:proofErr w:type="spellStart"/>
      <w:r>
        <w:t>Categories.CategoryName</w:t>
      </w:r>
      <w:proofErr w:type="spellEnd"/>
      <w:r>
        <w:t xml:space="preserve">, </w:t>
      </w:r>
    </w:p>
    <w:p w14:paraId="475965AD" w14:textId="77777777" w:rsidR="00050CE9" w:rsidRDefault="00050CE9" w:rsidP="00050CE9">
      <w:r>
        <w:t xml:space="preserve">       </w:t>
      </w:r>
      <w:proofErr w:type="spellStart"/>
      <w:r>
        <w:t>OrderDetails.Quantity</w:t>
      </w:r>
      <w:proofErr w:type="spellEnd"/>
    </w:p>
    <w:p w14:paraId="4B9E6C86" w14:textId="77777777" w:rsidR="00050CE9" w:rsidRDefault="00050CE9" w:rsidP="00050CE9">
      <w:r>
        <w:t>FROM Orders</w:t>
      </w:r>
    </w:p>
    <w:p w14:paraId="17B61FE2" w14:textId="77777777" w:rsidR="00050CE9" w:rsidRDefault="00050CE9" w:rsidP="00050CE9">
      <w:r>
        <w:t>INNER JOIN</w:t>
      </w:r>
    </w:p>
    <w:p w14:paraId="40F1D45A" w14:textId="77777777" w:rsidR="00050CE9" w:rsidRDefault="00050CE9" w:rsidP="00050CE9">
      <w:r>
        <w:t xml:space="preserve"> Customers ON </w:t>
      </w:r>
      <w:proofErr w:type="spellStart"/>
      <w:r>
        <w:t>Orders.CustomerID</w:t>
      </w:r>
      <w:proofErr w:type="spellEnd"/>
      <w:r>
        <w:t xml:space="preserve"> = </w:t>
      </w:r>
      <w:proofErr w:type="spellStart"/>
      <w:r>
        <w:t>Customers.CustomerID</w:t>
      </w:r>
      <w:proofErr w:type="spellEnd"/>
    </w:p>
    <w:p w14:paraId="186C63D4" w14:textId="77777777" w:rsidR="00050CE9" w:rsidRDefault="00050CE9" w:rsidP="00050CE9">
      <w:r>
        <w:t>INNER JOIN</w:t>
      </w:r>
    </w:p>
    <w:p w14:paraId="113E7B68" w14:textId="77777777" w:rsidR="00050CE9" w:rsidRDefault="00050CE9" w:rsidP="00050CE9">
      <w:r>
        <w:t xml:space="preserve"> Employees ON </w:t>
      </w:r>
      <w:proofErr w:type="spellStart"/>
      <w:r>
        <w:t>Orders.EmployeeID</w:t>
      </w:r>
      <w:proofErr w:type="spellEnd"/>
      <w:r>
        <w:t xml:space="preserve"> = </w:t>
      </w:r>
      <w:proofErr w:type="spellStart"/>
      <w:r>
        <w:t>Employees.EmployeeID</w:t>
      </w:r>
      <w:proofErr w:type="spellEnd"/>
    </w:p>
    <w:p w14:paraId="251111E2" w14:textId="77777777" w:rsidR="00050CE9" w:rsidRDefault="00050CE9" w:rsidP="00050CE9">
      <w:r>
        <w:t>INNER JOIN</w:t>
      </w:r>
    </w:p>
    <w:p w14:paraId="1AE7E16C" w14:textId="77777777" w:rsidR="00050CE9" w:rsidRDefault="00050CE9" w:rsidP="00050CE9">
      <w:r>
        <w:t xml:space="preserve"> </w:t>
      </w:r>
      <w:proofErr w:type="spellStart"/>
      <w:r>
        <w:t>OrderDetails</w:t>
      </w:r>
      <w:proofErr w:type="spellEnd"/>
      <w:r>
        <w:t xml:space="preserve"> ON </w:t>
      </w:r>
      <w:proofErr w:type="spellStart"/>
      <w:r>
        <w:t>Orders.OrderID</w:t>
      </w:r>
      <w:proofErr w:type="spellEnd"/>
      <w:r>
        <w:t xml:space="preserve"> = </w:t>
      </w:r>
      <w:proofErr w:type="spellStart"/>
      <w:r>
        <w:t>OrderDetails.OrderID</w:t>
      </w:r>
      <w:proofErr w:type="spellEnd"/>
    </w:p>
    <w:p w14:paraId="4CBFA94D" w14:textId="77777777" w:rsidR="00050CE9" w:rsidRDefault="00050CE9" w:rsidP="00050CE9">
      <w:r>
        <w:t>INNER JOIN</w:t>
      </w:r>
    </w:p>
    <w:p w14:paraId="6FCECA3C" w14:textId="77777777" w:rsidR="00050CE9" w:rsidRDefault="00050CE9" w:rsidP="00050CE9">
      <w:r>
        <w:t xml:space="preserve"> Products ON </w:t>
      </w:r>
      <w:proofErr w:type="spellStart"/>
      <w:r>
        <w:t>OrderDetails.ProductID</w:t>
      </w:r>
      <w:proofErr w:type="spellEnd"/>
      <w:r>
        <w:t xml:space="preserve"> = </w:t>
      </w:r>
      <w:proofErr w:type="spellStart"/>
      <w:r>
        <w:t>Products.ProductID</w:t>
      </w:r>
      <w:proofErr w:type="spellEnd"/>
    </w:p>
    <w:p w14:paraId="6B3142C6" w14:textId="77777777" w:rsidR="00050CE9" w:rsidRDefault="00050CE9" w:rsidP="00050CE9">
      <w:r>
        <w:t>INNER JOIN</w:t>
      </w:r>
    </w:p>
    <w:p w14:paraId="5BDBA42F" w14:textId="77777777" w:rsidR="00050CE9" w:rsidRDefault="00050CE9" w:rsidP="00050CE9">
      <w:r>
        <w:t xml:space="preserve"> Categories ON </w:t>
      </w:r>
      <w:proofErr w:type="spellStart"/>
      <w:r>
        <w:t>Products.CategoryID</w:t>
      </w:r>
      <w:proofErr w:type="spellEnd"/>
      <w:r>
        <w:t xml:space="preserve"> = </w:t>
      </w:r>
      <w:proofErr w:type="spellStart"/>
      <w:r>
        <w:t>Categories.CategoryID</w:t>
      </w:r>
      <w:proofErr w:type="spellEnd"/>
    </w:p>
    <w:p w14:paraId="14367B77" w14:textId="77777777" w:rsidR="00050CE9" w:rsidRDefault="00050CE9" w:rsidP="00050CE9">
      <w:r>
        <w:t>INNER JOIN</w:t>
      </w:r>
    </w:p>
    <w:p w14:paraId="62A238DE" w14:textId="59CE4EE2" w:rsidR="00050CE9" w:rsidRDefault="00050CE9" w:rsidP="00050CE9">
      <w:r>
        <w:t xml:space="preserve"> Suppliers ON </w:t>
      </w:r>
      <w:proofErr w:type="spellStart"/>
      <w:r>
        <w:t>Products.SupplierID</w:t>
      </w:r>
      <w:proofErr w:type="spellEnd"/>
      <w:r>
        <w:t xml:space="preserve"> = </w:t>
      </w:r>
      <w:proofErr w:type="spellStart"/>
      <w:r>
        <w:t>Suppliers.SupplierID</w:t>
      </w:r>
      <w:proofErr w:type="spellEnd"/>
      <w:r>
        <w:t>;</w:t>
      </w:r>
    </w:p>
    <w:p w14:paraId="5AB50F10" w14:textId="2182D306" w:rsidR="00050CE9" w:rsidRDefault="00050CE9" w:rsidP="00050CE9">
      <w:r>
        <w:pict w14:anchorId="38CD45FD">
          <v:shape id="_x0000_i1106" type="#_x0000_t75" style="width:431.25pt;height:104.25pt">
            <v:imagedata r:id="rId41" o:title="Anotación 2025-03-28 154657"/>
          </v:shape>
        </w:pict>
      </w:r>
    </w:p>
    <w:p w14:paraId="72DED40D" w14:textId="77777777" w:rsidR="00050CE9" w:rsidRDefault="00050CE9" w:rsidP="00050CE9">
      <w:r>
        <w:t xml:space="preserve">--7.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 con </w:t>
      </w:r>
      <w:proofErr w:type="spellStart"/>
      <w:r>
        <w:t>datos</w:t>
      </w:r>
      <w:proofErr w:type="spellEnd"/>
      <w:r>
        <w:t xml:space="preserve"> del </w:t>
      </w:r>
      <w:proofErr w:type="spellStart"/>
      <w:r>
        <w:t>cliente</w:t>
      </w:r>
      <w:proofErr w:type="spellEnd"/>
      <w:r>
        <w:t xml:space="preserve">, </w:t>
      </w:r>
      <w:proofErr w:type="spellStart"/>
      <w:r>
        <w:t>empleado</w:t>
      </w:r>
      <w:proofErr w:type="spellEnd"/>
      <w:r>
        <w:t xml:space="preserve">, </w:t>
      </w:r>
      <w:proofErr w:type="spellStart"/>
      <w:r>
        <w:t>producto</w:t>
      </w:r>
      <w:proofErr w:type="spellEnd"/>
      <w:r>
        <w:t>,</w:t>
      </w:r>
    </w:p>
    <w:p w14:paraId="6979FE1E" w14:textId="77777777" w:rsidR="00050CE9" w:rsidRDefault="00050CE9" w:rsidP="00050CE9">
      <w:r>
        <w:t>--</w:t>
      </w:r>
      <w:proofErr w:type="spellStart"/>
      <w:r>
        <w:t>categoría</w:t>
      </w:r>
      <w:proofErr w:type="spellEnd"/>
      <w:r>
        <w:t xml:space="preserve"> y </w:t>
      </w:r>
      <w:proofErr w:type="spellStart"/>
      <w:r>
        <w:t>proveedor</w:t>
      </w:r>
      <w:proofErr w:type="spellEnd"/>
      <w:r>
        <w:t>.</w:t>
      </w:r>
    </w:p>
    <w:p w14:paraId="0816A76F" w14:textId="77777777" w:rsidR="00050CE9" w:rsidRDefault="00050CE9" w:rsidP="00050CE9">
      <w:r>
        <w:t xml:space="preserve">SELECT </w:t>
      </w:r>
      <w:proofErr w:type="spellStart"/>
      <w:r>
        <w:t>Orders.OrderID</w:t>
      </w:r>
      <w:proofErr w:type="spellEnd"/>
      <w:r>
        <w:t xml:space="preserve">, </w:t>
      </w:r>
    </w:p>
    <w:p w14:paraId="6821FB54" w14:textId="77777777" w:rsidR="00050CE9" w:rsidRDefault="00050CE9" w:rsidP="00050CE9">
      <w:r>
        <w:t xml:space="preserve">       </w:t>
      </w:r>
      <w:proofErr w:type="spellStart"/>
      <w:r>
        <w:t>Customers.CustomerName</w:t>
      </w:r>
      <w:proofErr w:type="spellEnd"/>
      <w:r>
        <w:t xml:space="preserve">, </w:t>
      </w:r>
    </w:p>
    <w:p w14:paraId="7AB3B395" w14:textId="77777777" w:rsidR="00050CE9" w:rsidRDefault="00050CE9" w:rsidP="00050CE9">
      <w:r>
        <w:t xml:space="preserve">       </w:t>
      </w:r>
      <w:proofErr w:type="spellStart"/>
      <w:r>
        <w:t>Employees.FirstName</w:t>
      </w:r>
      <w:proofErr w:type="spellEnd"/>
      <w:r>
        <w:t xml:space="preserve">, </w:t>
      </w:r>
      <w:proofErr w:type="spellStart"/>
      <w:r>
        <w:t>Employees.LastName</w:t>
      </w:r>
      <w:proofErr w:type="spellEnd"/>
      <w:r>
        <w:t xml:space="preserve"> AS </w:t>
      </w:r>
      <w:proofErr w:type="spellStart"/>
      <w:r>
        <w:t>EmployeeName</w:t>
      </w:r>
      <w:proofErr w:type="spellEnd"/>
      <w:r>
        <w:t xml:space="preserve">, </w:t>
      </w:r>
    </w:p>
    <w:p w14:paraId="5AFD54D0" w14:textId="77777777" w:rsidR="00050CE9" w:rsidRDefault="00050CE9" w:rsidP="00050CE9">
      <w:r>
        <w:t xml:space="preserve">       </w:t>
      </w:r>
      <w:proofErr w:type="spellStart"/>
      <w:r>
        <w:t>Products.ProductName</w:t>
      </w:r>
      <w:proofErr w:type="spellEnd"/>
      <w:r>
        <w:t xml:space="preserve">, </w:t>
      </w:r>
    </w:p>
    <w:p w14:paraId="43AB88CD" w14:textId="77777777" w:rsidR="00050CE9" w:rsidRDefault="00050CE9" w:rsidP="00050CE9">
      <w:r>
        <w:t xml:space="preserve">       </w:t>
      </w:r>
      <w:proofErr w:type="spellStart"/>
      <w:r>
        <w:t>Categories.CategoryName</w:t>
      </w:r>
      <w:proofErr w:type="spellEnd"/>
      <w:r>
        <w:t xml:space="preserve">, </w:t>
      </w:r>
    </w:p>
    <w:p w14:paraId="26AC0720" w14:textId="77777777" w:rsidR="00050CE9" w:rsidRDefault="00050CE9" w:rsidP="00050CE9">
      <w:r>
        <w:t xml:space="preserve">       </w:t>
      </w:r>
      <w:proofErr w:type="spellStart"/>
      <w:r>
        <w:t>Suppliers.SupplierName</w:t>
      </w:r>
      <w:proofErr w:type="spellEnd"/>
      <w:r>
        <w:t xml:space="preserve">, </w:t>
      </w:r>
    </w:p>
    <w:p w14:paraId="309A2A9F" w14:textId="77777777" w:rsidR="00050CE9" w:rsidRDefault="00050CE9" w:rsidP="00050CE9">
      <w:r>
        <w:t xml:space="preserve">       </w:t>
      </w:r>
      <w:proofErr w:type="spellStart"/>
      <w:r>
        <w:t>OrderDetails.Quantity</w:t>
      </w:r>
      <w:proofErr w:type="spellEnd"/>
    </w:p>
    <w:p w14:paraId="2561E0FE" w14:textId="77777777" w:rsidR="00050CE9" w:rsidRDefault="00050CE9" w:rsidP="00050CE9">
      <w:r>
        <w:t>FROM Orders</w:t>
      </w:r>
    </w:p>
    <w:p w14:paraId="370131D6" w14:textId="77777777" w:rsidR="00050CE9" w:rsidRDefault="00050CE9" w:rsidP="00050CE9">
      <w:r>
        <w:t>INNER JOIN</w:t>
      </w:r>
    </w:p>
    <w:p w14:paraId="43E1B61C" w14:textId="77777777" w:rsidR="00050CE9" w:rsidRDefault="00050CE9" w:rsidP="00050CE9">
      <w:r>
        <w:t xml:space="preserve"> Customers ON </w:t>
      </w:r>
      <w:proofErr w:type="spellStart"/>
      <w:r>
        <w:t>Orders.CustomerID</w:t>
      </w:r>
      <w:proofErr w:type="spellEnd"/>
      <w:r>
        <w:t xml:space="preserve"> = </w:t>
      </w:r>
      <w:proofErr w:type="spellStart"/>
      <w:r>
        <w:t>Customers.CustomerID</w:t>
      </w:r>
      <w:proofErr w:type="spellEnd"/>
    </w:p>
    <w:p w14:paraId="45142212" w14:textId="77777777" w:rsidR="00050CE9" w:rsidRDefault="00050CE9" w:rsidP="00050CE9">
      <w:r>
        <w:t>INNER JOIN</w:t>
      </w:r>
    </w:p>
    <w:p w14:paraId="306BD479" w14:textId="77777777" w:rsidR="00050CE9" w:rsidRDefault="00050CE9" w:rsidP="00050CE9">
      <w:r>
        <w:t xml:space="preserve"> Employees ON </w:t>
      </w:r>
      <w:proofErr w:type="spellStart"/>
      <w:r>
        <w:t>Orders.EmployeeID</w:t>
      </w:r>
      <w:proofErr w:type="spellEnd"/>
      <w:r>
        <w:t xml:space="preserve"> = </w:t>
      </w:r>
      <w:proofErr w:type="spellStart"/>
      <w:r>
        <w:t>Employees.EmployeeID</w:t>
      </w:r>
      <w:proofErr w:type="spellEnd"/>
    </w:p>
    <w:p w14:paraId="33C2E7D2" w14:textId="77777777" w:rsidR="00050CE9" w:rsidRDefault="00050CE9" w:rsidP="00050CE9">
      <w:r>
        <w:t>INNER JOIN</w:t>
      </w:r>
    </w:p>
    <w:p w14:paraId="5744302A" w14:textId="77777777" w:rsidR="00050CE9" w:rsidRDefault="00050CE9" w:rsidP="00050CE9">
      <w:r>
        <w:t xml:space="preserve"> </w:t>
      </w:r>
      <w:proofErr w:type="spellStart"/>
      <w:r>
        <w:t>OrderDetails</w:t>
      </w:r>
      <w:proofErr w:type="spellEnd"/>
      <w:r>
        <w:t xml:space="preserve"> ON </w:t>
      </w:r>
      <w:proofErr w:type="spellStart"/>
      <w:r>
        <w:t>Orders.OrderID</w:t>
      </w:r>
      <w:proofErr w:type="spellEnd"/>
      <w:r>
        <w:t xml:space="preserve"> = </w:t>
      </w:r>
      <w:proofErr w:type="spellStart"/>
      <w:r>
        <w:t>OrderDetails.OrderID</w:t>
      </w:r>
      <w:proofErr w:type="spellEnd"/>
    </w:p>
    <w:p w14:paraId="6DF8A308" w14:textId="77777777" w:rsidR="00050CE9" w:rsidRDefault="00050CE9" w:rsidP="00050CE9">
      <w:r>
        <w:t>INNER JOIN</w:t>
      </w:r>
    </w:p>
    <w:p w14:paraId="769359B2" w14:textId="77777777" w:rsidR="00050CE9" w:rsidRDefault="00050CE9" w:rsidP="00050CE9">
      <w:r>
        <w:t xml:space="preserve"> Products ON </w:t>
      </w:r>
      <w:proofErr w:type="spellStart"/>
      <w:r>
        <w:t>OrderDetails.ProductID</w:t>
      </w:r>
      <w:proofErr w:type="spellEnd"/>
      <w:r>
        <w:t xml:space="preserve"> = </w:t>
      </w:r>
      <w:proofErr w:type="spellStart"/>
      <w:r>
        <w:t>Products.ProductID</w:t>
      </w:r>
      <w:proofErr w:type="spellEnd"/>
    </w:p>
    <w:p w14:paraId="0DE5022B" w14:textId="77777777" w:rsidR="00050CE9" w:rsidRDefault="00050CE9" w:rsidP="00050CE9">
      <w:r>
        <w:t>INNER JOIN</w:t>
      </w:r>
    </w:p>
    <w:p w14:paraId="2590F2E1" w14:textId="77777777" w:rsidR="00050CE9" w:rsidRDefault="00050CE9" w:rsidP="00050CE9">
      <w:r>
        <w:t xml:space="preserve"> Categories ON </w:t>
      </w:r>
      <w:proofErr w:type="spellStart"/>
      <w:r>
        <w:t>Products.CategoryID</w:t>
      </w:r>
      <w:proofErr w:type="spellEnd"/>
      <w:r>
        <w:t xml:space="preserve"> = </w:t>
      </w:r>
      <w:proofErr w:type="spellStart"/>
      <w:r>
        <w:t>Categories.CategoryID</w:t>
      </w:r>
      <w:proofErr w:type="spellEnd"/>
    </w:p>
    <w:p w14:paraId="44C2719D" w14:textId="77777777" w:rsidR="00050CE9" w:rsidRDefault="00050CE9" w:rsidP="00050CE9">
      <w:r>
        <w:t>INNER JOIN</w:t>
      </w:r>
    </w:p>
    <w:p w14:paraId="32E657F6" w14:textId="349AD49F" w:rsidR="00050CE9" w:rsidRDefault="00050CE9" w:rsidP="00050CE9">
      <w:r>
        <w:t xml:space="preserve"> Suppliers ON </w:t>
      </w:r>
      <w:proofErr w:type="spellStart"/>
      <w:r>
        <w:t>Products.SupplierID</w:t>
      </w:r>
      <w:proofErr w:type="spellEnd"/>
      <w:r>
        <w:t xml:space="preserve"> = </w:t>
      </w:r>
      <w:proofErr w:type="spellStart"/>
      <w:r>
        <w:t>Suppliers.SupplierID</w:t>
      </w:r>
      <w:proofErr w:type="spellEnd"/>
      <w:r>
        <w:t>;</w:t>
      </w:r>
    </w:p>
    <w:p w14:paraId="32DB9A86" w14:textId="342597A6" w:rsidR="00050CE9" w:rsidRDefault="00050CE9" w:rsidP="00050CE9">
      <w:r>
        <w:pict w14:anchorId="00E225C7">
          <v:shape id="_x0000_i1108" type="#_x0000_t75" style="width:6in;height:108.75pt">
            <v:imagedata r:id="rId42" o:title="Anotación 2025-03-28 154727"/>
          </v:shape>
        </w:pict>
      </w:r>
    </w:p>
    <w:p w14:paraId="652F4886" w14:textId="77777777" w:rsidR="00050CE9" w:rsidRDefault="00050CE9" w:rsidP="00050CE9">
      <w:r>
        <w:t xml:space="preserve">--8. </w:t>
      </w:r>
      <w:proofErr w:type="spellStart"/>
      <w:r>
        <w:t>Listar</w:t>
      </w:r>
      <w:proofErr w:type="spellEnd"/>
      <w:r>
        <w:t xml:space="preserve"> las </w:t>
      </w:r>
      <w:proofErr w:type="spellStart"/>
      <w:r>
        <w:t>órdenes</w:t>
      </w:r>
      <w:proofErr w:type="spellEnd"/>
      <w:r>
        <w:t xml:space="preserve"> con </w:t>
      </w:r>
      <w:proofErr w:type="spellStart"/>
      <w:r>
        <w:t>detalles</w:t>
      </w:r>
      <w:proofErr w:type="spellEnd"/>
      <w:r>
        <w:t xml:space="preserve"> </w:t>
      </w:r>
      <w:proofErr w:type="spellStart"/>
      <w:r>
        <w:t>completos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, </w:t>
      </w:r>
      <w:proofErr w:type="spellStart"/>
      <w:r>
        <w:t>empleados</w:t>
      </w:r>
      <w:proofErr w:type="spellEnd"/>
      <w:r>
        <w:t xml:space="preserve">, </w:t>
      </w:r>
      <w:proofErr w:type="spellStart"/>
      <w:r>
        <w:t>transportistas</w:t>
      </w:r>
      <w:proofErr w:type="spellEnd"/>
      <w:r>
        <w:t>,</w:t>
      </w:r>
    </w:p>
    <w:p w14:paraId="61FE2042" w14:textId="77777777" w:rsidR="00050CE9" w:rsidRDefault="00050CE9" w:rsidP="00050CE9">
      <w:r>
        <w:t>--</w:t>
      </w:r>
      <w:proofErr w:type="spellStart"/>
      <w:r>
        <w:t>productos</w:t>
      </w:r>
      <w:proofErr w:type="spellEnd"/>
      <w:r>
        <w:t xml:space="preserve"> y </w:t>
      </w:r>
      <w:proofErr w:type="spellStart"/>
      <w:r>
        <w:t>sus</w:t>
      </w:r>
      <w:proofErr w:type="spellEnd"/>
      <w:r>
        <w:t xml:space="preserve"> </w:t>
      </w:r>
      <w:proofErr w:type="spellStart"/>
      <w:r>
        <w:t>categorías</w:t>
      </w:r>
      <w:proofErr w:type="spellEnd"/>
      <w:r>
        <w:t>.</w:t>
      </w:r>
    </w:p>
    <w:p w14:paraId="6D286D2C" w14:textId="77777777" w:rsidR="00050CE9" w:rsidRDefault="00050CE9" w:rsidP="00050CE9">
      <w:r>
        <w:t xml:space="preserve">SELECT </w:t>
      </w:r>
      <w:proofErr w:type="spellStart"/>
      <w:r>
        <w:t>Orders.OrderID</w:t>
      </w:r>
      <w:proofErr w:type="spellEnd"/>
      <w:r>
        <w:t xml:space="preserve">, </w:t>
      </w:r>
    </w:p>
    <w:p w14:paraId="42F13216" w14:textId="77777777" w:rsidR="00050CE9" w:rsidRDefault="00050CE9" w:rsidP="00050CE9">
      <w:r>
        <w:t xml:space="preserve">       </w:t>
      </w:r>
      <w:proofErr w:type="spellStart"/>
      <w:r>
        <w:t>Customers.CustomerName</w:t>
      </w:r>
      <w:proofErr w:type="spellEnd"/>
      <w:r>
        <w:t xml:space="preserve">, </w:t>
      </w:r>
    </w:p>
    <w:p w14:paraId="3A1B4EA2" w14:textId="77777777" w:rsidR="00050CE9" w:rsidRDefault="00050CE9" w:rsidP="00050CE9">
      <w:r>
        <w:t xml:space="preserve">       </w:t>
      </w:r>
      <w:proofErr w:type="spellStart"/>
      <w:r>
        <w:t>Employees.FirstName</w:t>
      </w:r>
      <w:proofErr w:type="spellEnd"/>
      <w:r>
        <w:t xml:space="preserve">, </w:t>
      </w:r>
      <w:proofErr w:type="spellStart"/>
      <w:r>
        <w:t>Employees.LastName</w:t>
      </w:r>
      <w:proofErr w:type="spellEnd"/>
      <w:r>
        <w:t xml:space="preserve"> AS </w:t>
      </w:r>
      <w:proofErr w:type="spellStart"/>
      <w:r>
        <w:t>EmployeeName</w:t>
      </w:r>
      <w:proofErr w:type="spellEnd"/>
      <w:r>
        <w:t xml:space="preserve">, </w:t>
      </w:r>
    </w:p>
    <w:p w14:paraId="44A4721F" w14:textId="77777777" w:rsidR="00050CE9" w:rsidRDefault="00050CE9" w:rsidP="00050CE9">
      <w:r>
        <w:t xml:space="preserve">       </w:t>
      </w:r>
      <w:proofErr w:type="spellStart"/>
      <w:r>
        <w:t>Shippers.ShipperName</w:t>
      </w:r>
      <w:proofErr w:type="spellEnd"/>
      <w:r>
        <w:t xml:space="preserve">, </w:t>
      </w:r>
    </w:p>
    <w:p w14:paraId="73BADDDC" w14:textId="77777777" w:rsidR="00050CE9" w:rsidRDefault="00050CE9" w:rsidP="00050CE9">
      <w:r>
        <w:t xml:space="preserve">       </w:t>
      </w:r>
      <w:proofErr w:type="spellStart"/>
      <w:r>
        <w:t>Products.ProductName</w:t>
      </w:r>
      <w:proofErr w:type="spellEnd"/>
      <w:r>
        <w:t xml:space="preserve">, </w:t>
      </w:r>
    </w:p>
    <w:p w14:paraId="62DE2F84" w14:textId="77777777" w:rsidR="00050CE9" w:rsidRDefault="00050CE9" w:rsidP="00050CE9">
      <w:r>
        <w:t xml:space="preserve">       </w:t>
      </w:r>
      <w:proofErr w:type="spellStart"/>
      <w:r>
        <w:t>Categories.CategoryName</w:t>
      </w:r>
      <w:proofErr w:type="spellEnd"/>
      <w:r>
        <w:t xml:space="preserve">, </w:t>
      </w:r>
    </w:p>
    <w:p w14:paraId="00D1B8B1" w14:textId="77777777" w:rsidR="00050CE9" w:rsidRDefault="00050CE9" w:rsidP="00050CE9">
      <w:r>
        <w:t xml:space="preserve">       </w:t>
      </w:r>
      <w:proofErr w:type="spellStart"/>
      <w:r>
        <w:t>OrderDetails.Quantity</w:t>
      </w:r>
      <w:proofErr w:type="spellEnd"/>
    </w:p>
    <w:p w14:paraId="08A71AB2" w14:textId="77777777" w:rsidR="00050CE9" w:rsidRDefault="00050CE9" w:rsidP="00050CE9">
      <w:r>
        <w:t>FROM Orders</w:t>
      </w:r>
    </w:p>
    <w:p w14:paraId="0DB7E194" w14:textId="77777777" w:rsidR="00050CE9" w:rsidRDefault="00050CE9" w:rsidP="00050CE9">
      <w:r>
        <w:t>INNER JOIN</w:t>
      </w:r>
    </w:p>
    <w:p w14:paraId="6255B19C" w14:textId="77777777" w:rsidR="00050CE9" w:rsidRDefault="00050CE9" w:rsidP="00050CE9">
      <w:r>
        <w:t xml:space="preserve"> Customers ON </w:t>
      </w:r>
      <w:proofErr w:type="spellStart"/>
      <w:r>
        <w:t>Orders.CustomerID</w:t>
      </w:r>
      <w:proofErr w:type="spellEnd"/>
      <w:r>
        <w:t xml:space="preserve"> = </w:t>
      </w:r>
      <w:proofErr w:type="spellStart"/>
      <w:r>
        <w:t>Customers.CustomerID</w:t>
      </w:r>
      <w:proofErr w:type="spellEnd"/>
    </w:p>
    <w:p w14:paraId="0C8B90C5" w14:textId="77777777" w:rsidR="00050CE9" w:rsidRDefault="00050CE9" w:rsidP="00050CE9">
      <w:r>
        <w:t>INNER JOIN</w:t>
      </w:r>
    </w:p>
    <w:p w14:paraId="613D7E53" w14:textId="77777777" w:rsidR="00050CE9" w:rsidRDefault="00050CE9" w:rsidP="00050CE9">
      <w:r>
        <w:t xml:space="preserve"> Employees ON </w:t>
      </w:r>
      <w:proofErr w:type="spellStart"/>
      <w:r>
        <w:t>Orders.EmployeeID</w:t>
      </w:r>
      <w:proofErr w:type="spellEnd"/>
      <w:r>
        <w:t xml:space="preserve"> = </w:t>
      </w:r>
      <w:proofErr w:type="spellStart"/>
      <w:r>
        <w:t>Employees.EmployeeID</w:t>
      </w:r>
      <w:proofErr w:type="spellEnd"/>
    </w:p>
    <w:p w14:paraId="0F242F2A" w14:textId="77777777" w:rsidR="00050CE9" w:rsidRDefault="00050CE9" w:rsidP="00050CE9">
      <w:r>
        <w:t>INNER JOIN</w:t>
      </w:r>
    </w:p>
    <w:p w14:paraId="7A321F24" w14:textId="77777777" w:rsidR="00050CE9" w:rsidRDefault="00050CE9" w:rsidP="00050CE9">
      <w:r>
        <w:t xml:space="preserve"> Shippers ON </w:t>
      </w:r>
      <w:proofErr w:type="spellStart"/>
      <w:r>
        <w:t>Orders.ShipperID</w:t>
      </w:r>
      <w:proofErr w:type="spellEnd"/>
      <w:r>
        <w:t xml:space="preserve"> = </w:t>
      </w:r>
      <w:proofErr w:type="spellStart"/>
      <w:r>
        <w:t>Shippers.ShipperID</w:t>
      </w:r>
      <w:proofErr w:type="spellEnd"/>
    </w:p>
    <w:p w14:paraId="6FE1B3D1" w14:textId="77777777" w:rsidR="00050CE9" w:rsidRDefault="00050CE9" w:rsidP="00050CE9">
      <w:r>
        <w:t>INNER JOIN</w:t>
      </w:r>
    </w:p>
    <w:p w14:paraId="40BC4FFD" w14:textId="77777777" w:rsidR="00050CE9" w:rsidRDefault="00050CE9" w:rsidP="00050CE9">
      <w:r>
        <w:t xml:space="preserve"> </w:t>
      </w:r>
      <w:proofErr w:type="spellStart"/>
      <w:r>
        <w:t>OrderDetails</w:t>
      </w:r>
      <w:proofErr w:type="spellEnd"/>
      <w:r>
        <w:t xml:space="preserve"> ON </w:t>
      </w:r>
      <w:proofErr w:type="spellStart"/>
      <w:r>
        <w:t>Orders.OrderID</w:t>
      </w:r>
      <w:proofErr w:type="spellEnd"/>
      <w:r>
        <w:t xml:space="preserve"> = </w:t>
      </w:r>
      <w:proofErr w:type="spellStart"/>
      <w:r>
        <w:t>OrderDetails.OrderID</w:t>
      </w:r>
      <w:proofErr w:type="spellEnd"/>
    </w:p>
    <w:p w14:paraId="13556884" w14:textId="77777777" w:rsidR="00050CE9" w:rsidRDefault="00050CE9" w:rsidP="00050CE9">
      <w:r>
        <w:t>INNER JOIN</w:t>
      </w:r>
    </w:p>
    <w:p w14:paraId="4E974DFE" w14:textId="77777777" w:rsidR="00050CE9" w:rsidRDefault="00050CE9" w:rsidP="00050CE9">
      <w:r>
        <w:t xml:space="preserve"> Products ON </w:t>
      </w:r>
      <w:proofErr w:type="spellStart"/>
      <w:r>
        <w:t>OrderDetails.ProductID</w:t>
      </w:r>
      <w:proofErr w:type="spellEnd"/>
      <w:r>
        <w:t xml:space="preserve"> = </w:t>
      </w:r>
      <w:proofErr w:type="spellStart"/>
      <w:r>
        <w:t>Products.ProductID</w:t>
      </w:r>
      <w:proofErr w:type="spellEnd"/>
    </w:p>
    <w:p w14:paraId="1D97F266" w14:textId="77777777" w:rsidR="00050CE9" w:rsidRDefault="00050CE9" w:rsidP="00050CE9">
      <w:r>
        <w:t>INNER JOIN</w:t>
      </w:r>
    </w:p>
    <w:p w14:paraId="21378A48" w14:textId="1881A957" w:rsidR="00050CE9" w:rsidRDefault="00050CE9" w:rsidP="00050CE9">
      <w:r>
        <w:t xml:space="preserve"> Categories ON </w:t>
      </w:r>
      <w:proofErr w:type="spellStart"/>
      <w:r>
        <w:t>Products.CategoryID</w:t>
      </w:r>
      <w:proofErr w:type="spellEnd"/>
      <w:r>
        <w:t xml:space="preserve"> = </w:t>
      </w:r>
      <w:proofErr w:type="spellStart"/>
      <w:r>
        <w:t>Categories.CategoryID</w:t>
      </w:r>
      <w:proofErr w:type="spellEnd"/>
      <w:r>
        <w:t>;</w:t>
      </w:r>
    </w:p>
    <w:p w14:paraId="414A3C88" w14:textId="7DA6E5FB" w:rsidR="00050CE9" w:rsidRDefault="00050CE9" w:rsidP="00050CE9">
      <w:r>
        <w:pict w14:anchorId="2A798E19">
          <v:shape id="_x0000_i1111" type="#_x0000_t75" style="width:431.25pt;height:104.25pt">
            <v:imagedata r:id="rId43" o:title="Anotación 2025-03-28 154901"/>
          </v:shape>
        </w:pict>
      </w:r>
    </w:p>
    <w:p w14:paraId="0472BFAE" w14:textId="77777777" w:rsidR="00050CE9" w:rsidRDefault="00050CE9" w:rsidP="00050CE9">
      <w:r>
        <w:t xml:space="preserve">--9.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vista </w:t>
      </w:r>
      <w:proofErr w:type="spellStart"/>
      <w:r>
        <w:t>consolidada</w:t>
      </w:r>
      <w:proofErr w:type="spellEnd"/>
      <w:r>
        <w:t xml:space="preserve"> de la base de </w:t>
      </w:r>
      <w:proofErr w:type="spellStart"/>
      <w:r>
        <w:t>datos</w:t>
      </w:r>
      <w:proofErr w:type="spellEnd"/>
      <w:r>
        <w:t xml:space="preserve"> con </w:t>
      </w:r>
      <w:proofErr w:type="spellStart"/>
      <w:r>
        <w:t>pedidos</w:t>
      </w:r>
      <w:proofErr w:type="spellEnd"/>
      <w:r>
        <w:t xml:space="preserve">, </w:t>
      </w:r>
      <w:proofErr w:type="spellStart"/>
      <w:r>
        <w:t>clientes</w:t>
      </w:r>
      <w:proofErr w:type="spellEnd"/>
      <w:r>
        <w:t xml:space="preserve">, </w:t>
      </w:r>
      <w:proofErr w:type="spellStart"/>
      <w:r>
        <w:t>empleados</w:t>
      </w:r>
      <w:proofErr w:type="spellEnd"/>
      <w:r>
        <w:t>,</w:t>
      </w:r>
    </w:p>
    <w:p w14:paraId="413027E3" w14:textId="77777777" w:rsidR="00050CE9" w:rsidRDefault="00050CE9" w:rsidP="00050CE9">
      <w:r>
        <w:t>--</w:t>
      </w:r>
      <w:proofErr w:type="spellStart"/>
      <w:r>
        <w:t>productos</w:t>
      </w:r>
      <w:proofErr w:type="spellEnd"/>
      <w:r>
        <w:t xml:space="preserve">, </w:t>
      </w:r>
      <w:proofErr w:type="spellStart"/>
      <w:r>
        <w:t>proveedores</w:t>
      </w:r>
      <w:proofErr w:type="spellEnd"/>
      <w:r>
        <w:t xml:space="preserve"> y </w:t>
      </w:r>
      <w:proofErr w:type="spellStart"/>
      <w:r>
        <w:t>transportistas</w:t>
      </w:r>
      <w:proofErr w:type="spellEnd"/>
      <w:r>
        <w:t>.</w:t>
      </w:r>
    </w:p>
    <w:p w14:paraId="6F7719B6" w14:textId="77777777" w:rsidR="00050CE9" w:rsidRDefault="00050CE9" w:rsidP="00050CE9">
      <w:r>
        <w:t xml:space="preserve">SELECT </w:t>
      </w:r>
      <w:proofErr w:type="spellStart"/>
      <w:r>
        <w:t>Orders.OrderID</w:t>
      </w:r>
      <w:proofErr w:type="spellEnd"/>
      <w:r>
        <w:t xml:space="preserve">, </w:t>
      </w:r>
    </w:p>
    <w:p w14:paraId="47224AAF" w14:textId="77777777" w:rsidR="00050CE9" w:rsidRDefault="00050CE9" w:rsidP="00050CE9">
      <w:r>
        <w:t xml:space="preserve">       </w:t>
      </w:r>
      <w:proofErr w:type="spellStart"/>
      <w:r>
        <w:t>Customers.CustomerName</w:t>
      </w:r>
      <w:proofErr w:type="spellEnd"/>
      <w:r>
        <w:t xml:space="preserve">, </w:t>
      </w:r>
    </w:p>
    <w:p w14:paraId="09980740" w14:textId="77777777" w:rsidR="00050CE9" w:rsidRDefault="00050CE9" w:rsidP="00050CE9">
      <w:r>
        <w:t xml:space="preserve">       </w:t>
      </w:r>
      <w:proofErr w:type="spellStart"/>
      <w:r>
        <w:t>Employees.FirstName</w:t>
      </w:r>
      <w:proofErr w:type="spellEnd"/>
      <w:r>
        <w:t xml:space="preserve">, </w:t>
      </w:r>
      <w:proofErr w:type="spellStart"/>
      <w:r>
        <w:t>Employees.LastName</w:t>
      </w:r>
      <w:proofErr w:type="spellEnd"/>
      <w:r>
        <w:t xml:space="preserve"> AS </w:t>
      </w:r>
      <w:proofErr w:type="spellStart"/>
      <w:r>
        <w:t>EmployeeName</w:t>
      </w:r>
      <w:proofErr w:type="spellEnd"/>
      <w:r>
        <w:t xml:space="preserve">, </w:t>
      </w:r>
    </w:p>
    <w:p w14:paraId="285AD667" w14:textId="77777777" w:rsidR="00050CE9" w:rsidRDefault="00050CE9" w:rsidP="00050CE9">
      <w:r>
        <w:t xml:space="preserve">       </w:t>
      </w:r>
      <w:proofErr w:type="spellStart"/>
      <w:r>
        <w:t>Shippers.ShipperName</w:t>
      </w:r>
      <w:proofErr w:type="spellEnd"/>
      <w:r>
        <w:t xml:space="preserve">, </w:t>
      </w:r>
    </w:p>
    <w:p w14:paraId="3FDFF114" w14:textId="77777777" w:rsidR="00050CE9" w:rsidRDefault="00050CE9" w:rsidP="00050CE9">
      <w:r>
        <w:t xml:space="preserve">       </w:t>
      </w:r>
      <w:proofErr w:type="spellStart"/>
      <w:r>
        <w:t>Products.ProductName</w:t>
      </w:r>
      <w:proofErr w:type="spellEnd"/>
      <w:r>
        <w:t xml:space="preserve">, </w:t>
      </w:r>
    </w:p>
    <w:p w14:paraId="0D3066EF" w14:textId="77777777" w:rsidR="00050CE9" w:rsidRDefault="00050CE9" w:rsidP="00050CE9">
      <w:r>
        <w:t xml:space="preserve">       </w:t>
      </w:r>
      <w:proofErr w:type="spellStart"/>
      <w:r>
        <w:t>Categories.CategoryName</w:t>
      </w:r>
      <w:proofErr w:type="spellEnd"/>
      <w:r>
        <w:t xml:space="preserve">, </w:t>
      </w:r>
    </w:p>
    <w:p w14:paraId="14E98A10" w14:textId="77777777" w:rsidR="00050CE9" w:rsidRDefault="00050CE9" w:rsidP="00050CE9">
      <w:r>
        <w:t xml:space="preserve">       </w:t>
      </w:r>
      <w:proofErr w:type="spellStart"/>
      <w:r>
        <w:t>Suppliers.SupplierName</w:t>
      </w:r>
      <w:proofErr w:type="spellEnd"/>
      <w:r>
        <w:t xml:space="preserve">, </w:t>
      </w:r>
    </w:p>
    <w:p w14:paraId="5E6233DE" w14:textId="77777777" w:rsidR="00050CE9" w:rsidRDefault="00050CE9" w:rsidP="00050CE9">
      <w:r>
        <w:t xml:space="preserve">       </w:t>
      </w:r>
      <w:proofErr w:type="spellStart"/>
      <w:r>
        <w:t>OrderDetails.Quantity</w:t>
      </w:r>
      <w:proofErr w:type="spellEnd"/>
    </w:p>
    <w:p w14:paraId="786CC45B" w14:textId="77777777" w:rsidR="00050CE9" w:rsidRDefault="00050CE9" w:rsidP="00050CE9">
      <w:r>
        <w:t>FROM Orders</w:t>
      </w:r>
    </w:p>
    <w:p w14:paraId="7FB5C8CC" w14:textId="77777777" w:rsidR="00050CE9" w:rsidRDefault="00050CE9" w:rsidP="00050CE9">
      <w:r>
        <w:t>INNER JOIN</w:t>
      </w:r>
    </w:p>
    <w:p w14:paraId="7BE5301E" w14:textId="77777777" w:rsidR="00050CE9" w:rsidRDefault="00050CE9" w:rsidP="00050CE9">
      <w:r>
        <w:t xml:space="preserve"> Customers ON </w:t>
      </w:r>
      <w:proofErr w:type="spellStart"/>
      <w:r>
        <w:t>Orders.CustomerID</w:t>
      </w:r>
      <w:proofErr w:type="spellEnd"/>
      <w:r>
        <w:t xml:space="preserve"> = </w:t>
      </w:r>
      <w:proofErr w:type="spellStart"/>
      <w:r>
        <w:t>Customers.CustomerID</w:t>
      </w:r>
      <w:proofErr w:type="spellEnd"/>
    </w:p>
    <w:p w14:paraId="2273F266" w14:textId="77777777" w:rsidR="00050CE9" w:rsidRDefault="00050CE9" w:rsidP="00050CE9">
      <w:r>
        <w:t>INNER JOIN</w:t>
      </w:r>
    </w:p>
    <w:p w14:paraId="55270480" w14:textId="77777777" w:rsidR="00050CE9" w:rsidRDefault="00050CE9" w:rsidP="00050CE9">
      <w:r>
        <w:t xml:space="preserve"> Employees ON </w:t>
      </w:r>
      <w:proofErr w:type="spellStart"/>
      <w:r>
        <w:t>Orders.EmployeeID</w:t>
      </w:r>
      <w:proofErr w:type="spellEnd"/>
      <w:r>
        <w:t xml:space="preserve"> = </w:t>
      </w:r>
      <w:proofErr w:type="spellStart"/>
      <w:r>
        <w:t>Employees.EmployeeID</w:t>
      </w:r>
      <w:proofErr w:type="spellEnd"/>
    </w:p>
    <w:p w14:paraId="54E48D59" w14:textId="77777777" w:rsidR="00050CE9" w:rsidRDefault="00050CE9" w:rsidP="00050CE9">
      <w:r>
        <w:t>INNER JOIN</w:t>
      </w:r>
    </w:p>
    <w:p w14:paraId="5F0F69EB" w14:textId="77777777" w:rsidR="00050CE9" w:rsidRDefault="00050CE9" w:rsidP="00050CE9">
      <w:r>
        <w:t xml:space="preserve"> Shippers ON </w:t>
      </w:r>
      <w:proofErr w:type="spellStart"/>
      <w:r>
        <w:t>Orders.ShipperID</w:t>
      </w:r>
      <w:proofErr w:type="spellEnd"/>
      <w:r>
        <w:t xml:space="preserve"> = </w:t>
      </w:r>
      <w:proofErr w:type="spellStart"/>
      <w:r>
        <w:t>Shippers.ShipperID</w:t>
      </w:r>
      <w:proofErr w:type="spellEnd"/>
    </w:p>
    <w:p w14:paraId="6D5F4D5C" w14:textId="77777777" w:rsidR="00050CE9" w:rsidRDefault="00050CE9" w:rsidP="00050CE9">
      <w:r>
        <w:t>INNER JOIN</w:t>
      </w:r>
    </w:p>
    <w:p w14:paraId="7C27BF53" w14:textId="77777777" w:rsidR="00050CE9" w:rsidRDefault="00050CE9" w:rsidP="00050CE9">
      <w:r>
        <w:t xml:space="preserve"> </w:t>
      </w:r>
      <w:proofErr w:type="spellStart"/>
      <w:r>
        <w:t>OrderDetails</w:t>
      </w:r>
      <w:proofErr w:type="spellEnd"/>
      <w:r>
        <w:t xml:space="preserve"> ON </w:t>
      </w:r>
      <w:proofErr w:type="spellStart"/>
      <w:r>
        <w:t>Orders.OrderID</w:t>
      </w:r>
      <w:proofErr w:type="spellEnd"/>
      <w:r>
        <w:t xml:space="preserve"> = </w:t>
      </w:r>
      <w:proofErr w:type="spellStart"/>
      <w:r>
        <w:t>OrderDetails.OrderID</w:t>
      </w:r>
      <w:proofErr w:type="spellEnd"/>
    </w:p>
    <w:p w14:paraId="1BE3CB91" w14:textId="77777777" w:rsidR="00050CE9" w:rsidRDefault="00050CE9" w:rsidP="00050CE9">
      <w:r>
        <w:t>INNER JOIN</w:t>
      </w:r>
    </w:p>
    <w:p w14:paraId="0D052942" w14:textId="77777777" w:rsidR="00050CE9" w:rsidRDefault="00050CE9" w:rsidP="00050CE9">
      <w:r>
        <w:t xml:space="preserve"> Products ON </w:t>
      </w:r>
      <w:proofErr w:type="spellStart"/>
      <w:r>
        <w:t>OrderDetails.ProductID</w:t>
      </w:r>
      <w:proofErr w:type="spellEnd"/>
      <w:r>
        <w:t xml:space="preserve"> = </w:t>
      </w:r>
      <w:proofErr w:type="spellStart"/>
      <w:r>
        <w:t>Products.ProductID</w:t>
      </w:r>
      <w:proofErr w:type="spellEnd"/>
    </w:p>
    <w:p w14:paraId="1A0C8991" w14:textId="77777777" w:rsidR="00050CE9" w:rsidRDefault="00050CE9" w:rsidP="00050CE9">
      <w:r>
        <w:t>INNER JOIN</w:t>
      </w:r>
    </w:p>
    <w:p w14:paraId="6E06492E" w14:textId="77777777" w:rsidR="00050CE9" w:rsidRDefault="00050CE9" w:rsidP="00050CE9">
      <w:r>
        <w:t xml:space="preserve"> Categories ON </w:t>
      </w:r>
      <w:proofErr w:type="spellStart"/>
      <w:r>
        <w:t>Products.CategoryID</w:t>
      </w:r>
      <w:proofErr w:type="spellEnd"/>
      <w:r>
        <w:t xml:space="preserve"> = </w:t>
      </w:r>
      <w:proofErr w:type="spellStart"/>
      <w:r>
        <w:t>Categories.CategoryID</w:t>
      </w:r>
      <w:proofErr w:type="spellEnd"/>
    </w:p>
    <w:p w14:paraId="02324AD2" w14:textId="77777777" w:rsidR="00050CE9" w:rsidRDefault="00050CE9" w:rsidP="00050CE9">
      <w:r>
        <w:t>INNER JOIN</w:t>
      </w:r>
    </w:p>
    <w:p w14:paraId="06D1CA58" w14:textId="1B0BCEFB" w:rsidR="00050CE9" w:rsidRDefault="00050CE9" w:rsidP="00050CE9">
      <w:r>
        <w:t xml:space="preserve"> Suppliers ON </w:t>
      </w:r>
      <w:proofErr w:type="spellStart"/>
      <w:r>
        <w:t>Products.SupplierID</w:t>
      </w:r>
      <w:proofErr w:type="spellEnd"/>
      <w:r>
        <w:t xml:space="preserve"> = </w:t>
      </w:r>
      <w:proofErr w:type="spellStart"/>
      <w:r>
        <w:t>Suppliers.SupplierID</w:t>
      </w:r>
      <w:proofErr w:type="spellEnd"/>
      <w:r>
        <w:t>;</w:t>
      </w:r>
    </w:p>
    <w:p w14:paraId="2F103007" w14:textId="3E58EFA8" w:rsidR="00050CE9" w:rsidRDefault="00050CE9" w:rsidP="00050CE9">
      <w:r>
        <w:pict w14:anchorId="4A3B06CB">
          <v:shape id="_x0000_i1113" type="#_x0000_t75" style="width:431.25pt;height:109.5pt">
            <v:imagedata r:id="rId44" o:title="Anotación 2025-03-28 154931"/>
          </v:shape>
        </w:pict>
      </w:r>
    </w:p>
    <w:p w14:paraId="4F2577C7" w14:textId="77777777" w:rsidR="00050CE9" w:rsidRDefault="00050CE9" w:rsidP="00050CE9">
      <w:r>
        <w:t xml:space="preserve">--10. </w:t>
      </w:r>
      <w:proofErr w:type="spellStart"/>
      <w:r>
        <w:t>Mostrar</w:t>
      </w:r>
      <w:proofErr w:type="spellEnd"/>
      <w:r>
        <w:t xml:space="preserve"> la </w:t>
      </w:r>
      <w:proofErr w:type="spellStart"/>
      <w:r>
        <w:t>relación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 xml:space="preserve"> entre </w:t>
      </w:r>
      <w:proofErr w:type="spellStart"/>
      <w:r>
        <w:t>órdenes</w:t>
      </w:r>
      <w:proofErr w:type="spellEnd"/>
      <w:r>
        <w:t xml:space="preserve">, </w:t>
      </w:r>
      <w:proofErr w:type="spellStart"/>
      <w:r>
        <w:t>clientes</w:t>
      </w:r>
      <w:proofErr w:type="spellEnd"/>
      <w:r>
        <w:t xml:space="preserve">, </w:t>
      </w:r>
      <w:proofErr w:type="spellStart"/>
      <w:r>
        <w:t>empleados</w:t>
      </w:r>
      <w:proofErr w:type="spellEnd"/>
      <w:r>
        <w:t xml:space="preserve">, </w:t>
      </w:r>
      <w:proofErr w:type="spellStart"/>
      <w:r>
        <w:t>productos</w:t>
      </w:r>
      <w:proofErr w:type="spellEnd"/>
      <w:r>
        <w:t>,</w:t>
      </w:r>
    </w:p>
    <w:p w14:paraId="6B70E315" w14:textId="77777777" w:rsidR="00050CE9" w:rsidRDefault="00050CE9" w:rsidP="00050CE9">
      <w:r>
        <w:t>--</w:t>
      </w:r>
      <w:proofErr w:type="spellStart"/>
      <w:r>
        <w:t>proveedores</w:t>
      </w:r>
      <w:proofErr w:type="spellEnd"/>
      <w:r>
        <w:t xml:space="preserve">, </w:t>
      </w:r>
      <w:proofErr w:type="spellStart"/>
      <w:r>
        <w:t>transportistas</w:t>
      </w:r>
      <w:proofErr w:type="spellEnd"/>
      <w:r>
        <w:t xml:space="preserve"> y </w:t>
      </w:r>
      <w:proofErr w:type="spellStart"/>
      <w:r>
        <w:t>detalles</w:t>
      </w:r>
      <w:proofErr w:type="spellEnd"/>
      <w:r>
        <w:t xml:space="preserve"> del </w:t>
      </w:r>
      <w:proofErr w:type="spellStart"/>
      <w:r>
        <w:t>pedido</w:t>
      </w:r>
      <w:proofErr w:type="spellEnd"/>
      <w:r>
        <w:t>.</w:t>
      </w:r>
    </w:p>
    <w:p w14:paraId="64C49C01" w14:textId="77777777" w:rsidR="00050CE9" w:rsidRDefault="00050CE9" w:rsidP="00050CE9">
      <w:r>
        <w:t xml:space="preserve">SELECT </w:t>
      </w:r>
      <w:proofErr w:type="spellStart"/>
      <w:r>
        <w:t>Orders.OrderID</w:t>
      </w:r>
      <w:proofErr w:type="spellEnd"/>
      <w:r>
        <w:t xml:space="preserve">, </w:t>
      </w:r>
    </w:p>
    <w:p w14:paraId="65A1CA79" w14:textId="77777777" w:rsidR="00050CE9" w:rsidRDefault="00050CE9" w:rsidP="00050CE9">
      <w:r>
        <w:t xml:space="preserve">       </w:t>
      </w:r>
      <w:proofErr w:type="spellStart"/>
      <w:r>
        <w:t>Customers.CustomerName</w:t>
      </w:r>
      <w:proofErr w:type="spellEnd"/>
      <w:r>
        <w:t xml:space="preserve">, </w:t>
      </w:r>
    </w:p>
    <w:p w14:paraId="0AE16452" w14:textId="77777777" w:rsidR="00050CE9" w:rsidRDefault="00050CE9" w:rsidP="00050CE9">
      <w:r>
        <w:t xml:space="preserve">       </w:t>
      </w:r>
      <w:proofErr w:type="spellStart"/>
      <w:r>
        <w:t>Employees.FirstName</w:t>
      </w:r>
      <w:proofErr w:type="spellEnd"/>
      <w:r>
        <w:t xml:space="preserve">, </w:t>
      </w:r>
      <w:proofErr w:type="spellStart"/>
      <w:r>
        <w:t>Employees.LastName</w:t>
      </w:r>
      <w:proofErr w:type="spellEnd"/>
      <w:r>
        <w:t xml:space="preserve"> AS </w:t>
      </w:r>
      <w:proofErr w:type="spellStart"/>
      <w:r>
        <w:t>EmployeeName</w:t>
      </w:r>
      <w:proofErr w:type="spellEnd"/>
      <w:r>
        <w:t xml:space="preserve">, </w:t>
      </w:r>
    </w:p>
    <w:p w14:paraId="03D24189" w14:textId="77777777" w:rsidR="00050CE9" w:rsidRDefault="00050CE9" w:rsidP="00050CE9">
      <w:r>
        <w:t xml:space="preserve">       </w:t>
      </w:r>
      <w:proofErr w:type="spellStart"/>
      <w:r>
        <w:t>Shippers.ShipperName</w:t>
      </w:r>
      <w:proofErr w:type="spellEnd"/>
      <w:r>
        <w:t xml:space="preserve">, </w:t>
      </w:r>
    </w:p>
    <w:p w14:paraId="3428CA89" w14:textId="77777777" w:rsidR="00050CE9" w:rsidRDefault="00050CE9" w:rsidP="00050CE9">
      <w:r>
        <w:t xml:space="preserve">       </w:t>
      </w:r>
      <w:proofErr w:type="spellStart"/>
      <w:r>
        <w:t>Products.ProductName</w:t>
      </w:r>
      <w:proofErr w:type="spellEnd"/>
      <w:r>
        <w:t xml:space="preserve">, </w:t>
      </w:r>
    </w:p>
    <w:p w14:paraId="1BEEB23A" w14:textId="77777777" w:rsidR="00050CE9" w:rsidRDefault="00050CE9" w:rsidP="00050CE9">
      <w:r>
        <w:t xml:space="preserve">       </w:t>
      </w:r>
      <w:proofErr w:type="spellStart"/>
      <w:r>
        <w:t>Categories.CategoryName</w:t>
      </w:r>
      <w:proofErr w:type="spellEnd"/>
      <w:r>
        <w:t xml:space="preserve">, </w:t>
      </w:r>
    </w:p>
    <w:p w14:paraId="2F382759" w14:textId="77777777" w:rsidR="00050CE9" w:rsidRDefault="00050CE9" w:rsidP="00050CE9">
      <w:r>
        <w:t xml:space="preserve">       </w:t>
      </w:r>
      <w:proofErr w:type="spellStart"/>
      <w:r>
        <w:t>Suppliers.SupplierName</w:t>
      </w:r>
      <w:proofErr w:type="spellEnd"/>
      <w:r>
        <w:t xml:space="preserve">, </w:t>
      </w:r>
    </w:p>
    <w:p w14:paraId="184A57BA" w14:textId="77777777" w:rsidR="00050CE9" w:rsidRDefault="00050CE9" w:rsidP="00050CE9">
      <w:r>
        <w:t xml:space="preserve">       </w:t>
      </w:r>
      <w:proofErr w:type="spellStart"/>
      <w:r>
        <w:t>OrderDetails.Quantity</w:t>
      </w:r>
      <w:proofErr w:type="spellEnd"/>
    </w:p>
    <w:p w14:paraId="77143E9A" w14:textId="77777777" w:rsidR="00050CE9" w:rsidRDefault="00050CE9" w:rsidP="00050CE9">
      <w:r>
        <w:t>FROM Orders</w:t>
      </w:r>
    </w:p>
    <w:p w14:paraId="5EB29773" w14:textId="77777777" w:rsidR="00050CE9" w:rsidRDefault="00050CE9" w:rsidP="00050CE9">
      <w:r>
        <w:t>INNER JOIN</w:t>
      </w:r>
    </w:p>
    <w:p w14:paraId="0468FA36" w14:textId="77777777" w:rsidR="00050CE9" w:rsidRDefault="00050CE9" w:rsidP="00050CE9">
      <w:r>
        <w:t xml:space="preserve"> Customers ON </w:t>
      </w:r>
      <w:proofErr w:type="spellStart"/>
      <w:r>
        <w:t>Orders.CustomerID</w:t>
      </w:r>
      <w:proofErr w:type="spellEnd"/>
      <w:r>
        <w:t xml:space="preserve"> = </w:t>
      </w:r>
      <w:proofErr w:type="spellStart"/>
      <w:r>
        <w:t>Customers.CustomerID</w:t>
      </w:r>
      <w:proofErr w:type="spellEnd"/>
    </w:p>
    <w:p w14:paraId="4A539E84" w14:textId="77777777" w:rsidR="00050CE9" w:rsidRDefault="00050CE9" w:rsidP="00050CE9">
      <w:r>
        <w:t>INNER JOIN</w:t>
      </w:r>
    </w:p>
    <w:p w14:paraId="04F510F0" w14:textId="77777777" w:rsidR="00050CE9" w:rsidRDefault="00050CE9" w:rsidP="00050CE9">
      <w:r>
        <w:t xml:space="preserve"> Employees ON </w:t>
      </w:r>
      <w:proofErr w:type="spellStart"/>
      <w:r>
        <w:t>Orders.EmployeeID</w:t>
      </w:r>
      <w:proofErr w:type="spellEnd"/>
      <w:r>
        <w:t xml:space="preserve"> = </w:t>
      </w:r>
      <w:proofErr w:type="spellStart"/>
      <w:r>
        <w:t>Employees.EmployeeID</w:t>
      </w:r>
      <w:proofErr w:type="spellEnd"/>
    </w:p>
    <w:p w14:paraId="489778A4" w14:textId="77777777" w:rsidR="00050CE9" w:rsidRDefault="00050CE9" w:rsidP="00050CE9">
      <w:r>
        <w:t>INNER JOIN</w:t>
      </w:r>
    </w:p>
    <w:p w14:paraId="75FC00EB" w14:textId="77777777" w:rsidR="00050CE9" w:rsidRDefault="00050CE9" w:rsidP="00050CE9">
      <w:r>
        <w:t xml:space="preserve"> Shippers ON </w:t>
      </w:r>
      <w:proofErr w:type="spellStart"/>
      <w:r>
        <w:t>Orders.ShipperID</w:t>
      </w:r>
      <w:proofErr w:type="spellEnd"/>
      <w:r>
        <w:t xml:space="preserve"> = </w:t>
      </w:r>
      <w:proofErr w:type="spellStart"/>
      <w:r>
        <w:t>Shippers.ShipperID</w:t>
      </w:r>
      <w:proofErr w:type="spellEnd"/>
    </w:p>
    <w:p w14:paraId="5FBC334D" w14:textId="77777777" w:rsidR="00050CE9" w:rsidRDefault="00050CE9" w:rsidP="00050CE9">
      <w:r>
        <w:t>INNER JOIN</w:t>
      </w:r>
    </w:p>
    <w:p w14:paraId="5208FB98" w14:textId="77777777" w:rsidR="00050CE9" w:rsidRDefault="00050CE9" w:rsidP="00050CE9">
      <w:r>
        <w:t xml:space="preserve"> </w:t>
      </w:r>
      <w:proofErr w:type="spellStart"/>
      <w:r>
        <w:t>OrderDetails</w:t>
      </w:r>
      <w:proofErr w:type="spellEnd"/>
      <w:r>
        <w:t xml:space="preserve"> ON </w:t>
      </w:r>
      <w:proofErr w:type="spellStart"/>
      <w:r>
        <w:t>Orders.OrderID</w:t>
      </w:r>
      <w:proofErr w:type="spellEnd"/>
      <w:r>
        <w:t xml:space="preserve"> = </w:t>
      </w:r>
      <w:proofErr w:type="spellStart"/>
      <w:r>
        <w:t>OrderDetails.OrderID</w:t>
      </w:r>
      <w:proofErr w:type="spellEnd"/>
    </w:p>
    <w:p w14:paraId="3DA8E244" w14:textId="77777777" w:rsidR="00050CE9" w:rsidRDefault="00050CE9" w:rsidP="00050CE9">
      <w:r>
        <w:t>INNER JOIN</w:t>
      </w:r>
    </w:p>
    <w:p w14:paraId="12FD21B3" w14:textId="77777777" w:rsidR="00050CE9" w:rsidRDefault="00050CE9" w:rsidP="00050CE9">
      <w:r>
        <w:t xml:space="preserve"> Products ON </w:t>
      </w:r>
      <w:proofErr w:type="spellStart"/>
      <w:r>
        <w:t>OrderDetails.ProductID</w:t>
      </w:r>
      <w:proofErr w:type="spellEnd"/>
      <w:r>
        <w:t xml:space="preserve"> = </w:t>
      </w:r>
      <w:proofErr w:type="spellStart"/>
      <w:r>
        <w:t>Products.ProductID</w:t>
      </w:r>
      <w:proofErr w:type="spellEnd"/>
    </w:p>
    <w:p w14:paraId="14027F16" w14:textId="77777777" w:rsidR="00050CE9" w:rsidRDefault="00050CE9" w:rsidP="00050CE9">
      <w:r>
        <w:t>INNER JOIN</w:t>
      </w:r>
    </w:p>
    <w:p w14:paraId="3ED2252A" w14:textId="77777777" w:rsidR="00050CE9" w:rsidRDefault="00050CE9" w:rsidP="00050CE9">
      <w:r>
        <w:t xml:space="preserve"> Categories ON </w:t>
      </w:r>
      <w:proofErr w:type="spellStart"/>
      <w:r>
        <w:t>Products.CategoryID</w:t>
      </w:r>
      <w:proofErr w:type="spellEnd"/>
      <w:r>
        <w:t xml:space="preserve"> = </w:t>
      </w:r>
      <w:proofErr w:type="spellStart"/>
      <w:r>
        <w:t>Categories.CategoryID</w:t>
      </w:r>
      <w:proofErr w:type="spellEnd"/>
    </w:p>
    <w:p w14:paraId="1EE8A29D" w14:textId="77777777" w:rsidR="00050CE9" w:rsidRDefault="00050CE9" w:rsidP="00050CE9">
      <w:r>
        <w:t>INNER JOIN</w:t>
      </w:r>
    </w:p>
    <w:p w14:paraId="74EEE16F" w14:textId="3AD8EF3E" w:rsidR="00050CE9" w:rsidRDefault="00050CE9" w:rsidP="00050CE9">
      <w:r>
        <w:t xml:space="preserve"> Suppliers ON </w:t>
      </w:r>
      <w:proofErr w:type="spellStart"/>
      <w:r>
        <w:t>Products.SupplierID</w:t>
      </w:r>
      <w:proofErr w:type="spellEnd"/>
      <w:r>
        <w:t xml:space="preserve"> = </w:t>
      </w:r>
      <w:proofErr w:type="spellStart"/>
      <w:r>
        <w:t>Suppliers.SupplierID</w:t>
      </w:r>
      <w:proofErr w:type="spellEnd"/>
      <w:r>
        <w:t>;</w:t>
      </w:r>
    </w:p>
    <w:p w14:paraId="2F5F03F4" w14:textId="5D502A7A" w:rsidR="00050CE9" w:rsidRDefault="00050CE9" w:rsidP="00050CE9">
      <w:r>
        <w:pict w14:anchorId="2E12E27D">
          <v:shape id="_x0000_i1115" type="#_x0000_t75" style="width:431.25pt;height:106.5pt">
            <v:imagedata r:id="rId45" o:title="Anotación 2025-03-28 154956"/>
          </v:shape>
        </w:pict>
      </w:r>
      <w:bookmarkStart w:id="0" w:name="_GoBack"/>
      <w:bookmarkEnd w:id="0"/>
    </w:p>
    <w:p w14:paraId="5E92787F" w14:textId="77777777" w:rsidR="00050CE9" w:rsidRPr="00EB2C15" w:rsidRDefault="00050CE9" w:rsidP="00050CE9"/>
    <w:sectPr w:rsidR="00050CE9" w:rsidRPr="00EB2C15" w:rsidSect="00F36CD4">
      <w:pgSz w:w="12240" w:h="15840"/>
      <w:pgMar w:top="1440" w:right="1800" w:bottom="1440" w:left="1800" w:header="720" w:footer="720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0CE9"/>
    <w:rsid w:val="0006063C"/>
    <w:rsid w:val="0015074B"/>
    <w:rsid w:val="0029639D"/>
    <w:rsid w:val="002A3E1C"/>
    <w:rsid w:val="00305E33"/>
    <w:rsid w:val="00326F90"/>
    <w:rsid w:val="003E69F3"/>
    <w:rsid w:val="004127C8"/>
    <w:rsid w:val="0045134E"/>
    <w:rsid w:val="004C671E"/>
    <w:rsid w:val="005460C3"/>
    <w:rsid w:val="00613E23"/>
    <w:rsid w:val="007E6FB8"/>
    <w:rsid w:val="00867CFA"/>
    <w:rsid w:val="009F462A"/>
    <w:rsid w:val="00AA1D8D"/>
    <w:rsid w:val="00B47730"/>
    <w:rsid w:val="00CB0664"/>
    <w:rsid w:val="00D6798C"/>
    <w:rsid w:val="00EB2C15"/>
    <w:rsid w:val="00ED31DD"/>
    <w:rsid w:val="00F178E0"/>
    <w:rsid w:val="00F36CD4"/>
    <w:rsid w:val="00F629CD"/>
    <w:rsid w:val="00F91B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33575C5"/>
  <w14:defaultImageDpi w14:val="300"/>
  <w15:docId w15:val="{3F352B69-3D21-4A72-92E6-49E7E3708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7E6FB8"/>
    <w:rPr>
      <w:color w:val="0000FF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7E6F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306C5CF-52E7-4AAE-A35B-F0B42E55BA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2915</Words>
  <Characters>16033</Characters>
  <Application>Microsoft Office Word</Application>
  <DocSecurity>0</DocSecurity>
  <Lines>133</Lines>
  <Paragraphs>37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03 Lab 2 PC 26</cp:lastModifiedBy>
  <cp:revision>2</cp:revision>
  <dcterms:created xsi:type="dcterms:W3CDTF">2025-03-28T21:51:00Z</dcterms:created>
  <dcterms:modified xsi:type="dcterms:W3CDTF">2025-03-28T21:51:00Z</dcterms:modified>
  <cp:category/>
</cp:coreProperties>
</file>